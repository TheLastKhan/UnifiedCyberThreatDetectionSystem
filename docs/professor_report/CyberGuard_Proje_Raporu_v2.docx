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D1B0E" w14:textId="77777777" w:rsidR="003F5B20" w:rsidRDefault="003F5B20"/>
    <w:p w14:paraId="09A3AB3A" w14:textId="77777777" w:rsidR="003F5B20" w:rsidRDefault="003F5B20"/>
    <w:p w14:paraId="66EC79F4" w14:textId="77777777" w:rsidR="003F5B20" w:rsidRDefault="003F5B20"/>
    <w:p w14:paraId="190F7416" w14:textId="77777777" w:rsidR="003F5B20" w:rsidRDefault="003F5B20"/>
    <w:p w14:paraId="00E53FCC" w14:textId="77777777" w:rsidR="003F5B20" w:rsidRDefault="00000000">
      <w:pPr>
        <w:jc w:val="center"/>
      </w:pPr>
      <w:r>
        <w:rPr>
          <w:b/>
          <w:color w:val="003366"/>
          <w:sz w:val="84"/>
        </w:rPr>
        <w:t>CyberGuard</w:t>
      </w:r>
    </w:p>
    <w:p w14:paraId="75CD1361" w14:textId="77777777" w:rsidR="003F5B20" w:rsidRDefault="00000000">
      <w:pPr>
        <w:jc w:val="center"/>
      </w:pPr>
      <w:r>
        <w:rPr>
          <w:color w:val="006699"/>
          <w:sz w:val="48"/>
        </w:rPr>
        <w:t>Birleşik Siber Tehdit Tespit Sistemi</w:t>
      </w:r>
    </w:p>
    <w:p w14:paraId="576D58C3" w14:textId="77777777" w:rsidR="003F5B20" w:rsidRDefault="003F5B20"/>
    <w:p w14:paraId="18F32535" w14:textId="77777777" w:rsidR="003F5B20" w:rsidRDefault="00000000">
      <w:pPr>
        <w:jc w:val="center"/>
      </w:pPr>
      <w:r>
        <w:rPr>
          <w:sz w:val="32"/>
        </w:rPr>
        <w:t>Teknik Dokümantasyon ve Kullanım Kılavuzu</w:t>
      </w:r>
    </w:p>
    <w:p w14:paraId="42E7191A" w14:textId="77777777" w:rsidR="003F5B20" w:rsidRDefault="003F5B20"/>
    <w:p w14:paraId="36BAD2C9" w14:textId="77777777" w:rsidR="003F5B20" w:rsidRDefault="003F5B20"/>
    <w:p w14:paraId="383548C7" w14:textId="77777777" w:rsidR="003F5B20" w:rsidRDefault="003F5B20"/>
    <w:p w14:paraId="6F35D960" w14:textId="77777777" w:rsidR="003F5B20" w:rsidRDefault="003F5B20"/>
    <w:p w14:paraId="7FE124F8" w14:textId="77777777" w:rsidR="003F5B20" w:rsidRDefault="003F5B20"/>
    <w:p w14:paraId="7B5429EA" w14:textId="77777777" w:rsidR="003F5B20" w:rsidRDefault="003F5B20"/>
    <w:p w14:paraId="66D8DE88" w14:textId="77777777" w:rsidR="003F5B20" w:rsidRDefault="00000000">
      <w:pPr>
        <w:jc w:val="center"/>
      </w:pPr>
      <w:r>
        <w:rPr>
          <w:b/>
        </w:rPr>
        <w:t>Versiyon: 1.0.0</w:t>
      </w:r>
      <w:r>
        <w:rPr>
          <w:b/>
        </w:rPr>
        <w:br/>
      </w:r>
      <w:r>
        <w:t>Tarih: Aralık 2025</w:t>
      </w:r>
    </w:p>
    <w:p w14:paraId="28DDF03C" w14:textId="77777777" w:rsidR="003F5B20" w:rsidRDefault="00000000">
      <w:r>
        <w:br w:type="page"/>
      </w:r>
    </w:p>
    <w:p w14:paraId="6555E5B1" w14:textId="77777777" w:rsidR="003F5B20" w:rsidRDefault="00000000">
      <w:pPr>
        <w:pStyle w:val="Heading1"/>
        <w:jc w:val="center"/>
      </w:pPr>
      <w:r>
        <w:lastRenderedPageBreak/>
        <w:t>İÇİNDEKİLER</w:t>
      </w:r>
    </w:p>
    <w:p w14:paraId="2B59A479" w14:textId="5153F363" w:rsidR="003F5B20" w:rsidRDefault="00000000" w:rsidP="00CA63E2">
      <w:pPr>
        <w:spacing w:after="40"/>
      </w:pPr>
      <w:r>
        <w:t>1. YÖNETİCİ ÖZETİ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29078263" w14:textId="1CAD002C" w:rsidR="003F5B20" w:rsidRDefault="00000000" w:rsidP="00CA63E2">
      <w:pPr>
        <w:spacing w:after="40"/>
      </w:pPr>
      <w:r>
        <w:t>2. SİSTEM GENEL BAKIŞ</w:t>
      </w:r>
      <w:r>
        <w:tab/>
      </w:r>
      <w:r>
        <w:tab/>
      </w:r>
      <w:r>
        <w:tab/>
      </w:r>
      <w:r>
        <w:tab/>
        <w:t>4</w:t>
      </w:r>
    </w:p>
    <w:p w14:paraId="2021CDEF" w14:textId="33EC5E58" w:rsidR="003F5B20" w:rsidRDefault="00000000" w:rsidP="00CA63E2">
      <w:pPr>
        <w:spacing w:after="40"/>
      </w:pPr>
      <w:r>
        <w:t xml:space="preserve">2.1 </w:t>
      </w:r>
      <w:proofErr w:type="spellStart"/>
      <w:r>
        <w:t>Amaç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Hedefler</w:t>
      </w:r>
      <w:proofErr w:type="spellEnd"/>
      <w:r>
        <w:tab/>
      </w:r>
      <w:r>
        <w:tab/>
      </w:r>
      <w:r>
        <w:tab/>
      </w:r>
      <w:r>
        <w:tab/>
      </w:r>
      <w:r>
        <w:tab/>
        <w:t>4</w:t>
      </w:r>
    </w:p>
    <w:p w14:paraId="4BE6059E" w14:textId="530DEF84" w:rsidR="003F5B20" w:rsidRDefault="00000000" w:rsidP="00CA63E2">
      <w:pPr>
        <w:spacing w:after="40"/>
      </w:pPr>
      <w:r>
        <w:t xml:space="preserve">2.2 </w:t>
      </w:r>
      <w:proofErr w:type="spellStart"/>
      <w:r>
        <w:t>Kapsam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5272564A" w14:textId="0DEC1EF4" w:rsidR="003F5B20" w:rsidRDefault="00000000" w:rsidP="00CA63E2">
      <w:pPr>
        <w:spacing w:after="40"/>
      </w:pPr>
      <w:r>
        <w:t xml:space="preserve">2.3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Yığını</w:t>
      </w:r>
      <w:proofErr w:type="spellEnd"/>
      <w:r>
        <w:tab/>
      </w:r>
      <w:r>
        <w:tab/>
      </w:r>
      <w:r>
        <w:tab/>
      </w:r>
      <w:r>
        <w:tab/>
      </w:r>
      <w:r>
        <w:tab/>
        <w:t>5</w:t>
      </w:r>
    </w:p>
    <w:p w14:paraId="07653133" w14:textId="366C26F8" w:rsidR="003F5B20" w:rsidRDefault="00000000" w:rsidP="00CA63E2">
      <w:pPr>
        <w:spacing w:after="40"/>
      </w:pPr>
      <w:r>
        <w:t>3. SİSTEM MİMARİSİ</w:t>
      </w:r>
      <w:r>
        <w:tab/>
      </w:r>
      <w:r>
        <w:tab/>
      </w:r>
      <w:r>
        <w:tab/>
      </w:r>
      <w:r>
        <w:tab/>
      </w:r>
      <w:r>
        <w:tab/>
        <w:t>6</w:t>
      </w:r>
    </w:p>
    <w:p w14:paraId="501D1C9C" w14:textId="6E1FD800" w:rsidR="003F5B20" w:rsidRDefault="00000000" w:rsidP="00CA63E2">
      <w:pPr>
        <w:spacing w:after="40"/>
      </w:pPr>
      <w:r>
        <w:t xml:space="preserve">3.1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Diyagram</w:t>
      </w:r>
      <w:proofErr w:type="spellEnd"/>
      <w:r>
        <w:tab/>
      </w:r>
      <w:r>
        <w:tab/>
      </w:r>
      <w:r>
        <w:tab/>
      </w:r>
      <w:r>
        <w:tab/>
      </w:r>
      <w:r>
        <w:tab/>
        <w:t>6</w:t>
      </w:r>
    </w:p>
    <w:p w14:paraId="07DF7786" w14:textId="56AE6505" w:rsidR="003F5B20" w:rsidRDefault="00000000" w:rsidP="00CA63E2">
      <w:pPr>
        <w:spacing w:after="40"/>
      </w:pPr>
      <w:r>
        <w:t xml:space="preserve">3.2 Docker </w:t>
      </w:r>
      <w:proofErr w:type="spellStart"/>
      <w:r>
        <w:t>Bileşenleri</w:t>
      </w:r>
      <w:proofErr w:type="spellEnd"/>
      <w:r>
        <w:tab/>
      </w:r>
      <w:r>
        <w:tab/>
      </w:r>
      <w:r>
        <w:tab/>
      </w:r>
      <w:r>
        <w:tab/>
      </w:r>
      <w:r>
        <w:tab/>
        <w:t>7</w:t>
      </w:r>
    </w:p>
    <w:p w14:paraId="22F903E8" w14:textId="1FF44D91" w:rsidR="003F5B20" w:rsidRDefault="00000000" w:rsidP="00CA63E2">
      <w:pPr>
        <w:spacing w:after="40"/>
      </w:pPr>
      <w:r>
        <w:t>4. KULLANICI ARAYÜZÜ</w:t>
      </w:r>
      <w:r>
        <w:tab/>
      </w:r>
      <w:r>
        <w:tab/>
      </w:r>
      <w:r>
        <w:tab/>
      </w:r>
      <w:r>
        <w:tab/>
        <w:t>8</w:t>
      </w:r>
    </w:p>
    <w:p w14:paraId="4617A5E9" w14:textId="7A1C0EA1" w:rsidR="003F5B20" w:rsidRDefault="00000000" w:rsidP="00CA63E2">
      <w:pPr>
        <w:spacing w:after="40"/>
      </w:pPr>
      <w:r>
        <w:t>4.1 Ana Panel (Dashboard)</w:t>
      </w:r>
      <w:r>
        <w:tab/>
      </w:r>
      <w:r>
        <w:tab/>
      </w:r>
      <w:r>
        <w:tab/>
      </w:r>
      <w:r>
        <w:tab/>
        <w:t>8</w:t>
      </w:r>
    </w:p>
    <w:p w14:paraId="1444B231" w14:textId="216A3066" w:rsidR="003F5B20" w:rsidRDefault="00000000" w:rsidP="00CA63E2">
      <w:pPr>
        <w:spacing w:after="40"/>
      </w:pPr>
      <w:r>
        <w:t>4.2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Analizi</w:t>
      </w:r>
      <w:proofErr w:type="spellEnd"/>
      <w:r>
        <w:tab/>
      </w:r>
      <w:r>
        <w:tab/>
      </w:r>
      <w:r>
        <w:tab/>
      </w:r>
      <w:r>
        <w:tab/>
      </w:r>
      <w:r>
        <w:tab/>
        <w:t>10</w:t>
      </w:r>
    </w:p>
    <w:p w14:paraId="2A74AD69" w14:textId="01CF80EA" w:rsidR="003F5B20" w:rsidRDefault="00000000" w:rsidP="00CA63E2">
      <w:pPr>
        <w:spacing w:after="40"/>
      </w:pPr>
      <w:r>
        <w:t xml:space="preserve">4.3 Web Log </w:t>
      </w:r>
      <w:proofErr w:type="spellStart"/>
      <w:r>
        <w:t>Analizi</w:t>
      </w:r>
      <w:proofErr w:type="spellEnd"/>
      <w:r>
        <w:tab/>
      </w:r>
      <w:r>
        <w:tab/>
      </w:r>
      <w:r>
        <w:tab/>
      </w:r>
      <w:r>
        <w:tab/>
      </w:r>
      <w:r>
        <w:tab/>
        <w:t>12</w:t>
      </w:r>
    </w:p>
    <w:p w14:paraId="592D640B" w14:textId="10914BE8" w:rsidR="003F5B20" w:rsidRDefault="00000000" w:rsidP="00CA63E2">
      <w:pPr>
        <w:spacing w:after="40"/>
      </w:pPr>
      <w:r>
        <w:t xml:space="preserve">4.4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ab/>
      </w:r>
      <w:r>
        <w:tab/>
      </w:r>
      <w:r>
        <w:tab/>
      </w:r>
      <w:r>
        <w:tab/>
      </w:r>
      <w:r>
        <w:tab/>
        <w:t>14</w:t>
      </w:r>
    </w:p>
    <w:p w14:paraId="3D63DE1A" w14:textId="4131E869" w:rsidR="003F5B20" w:rsidRDefault="00000000" w:rsidP="00CA63E2">
      <w:pPr>
        <w:spacing w:after="40"/>
      </w:pPr>
      <w:r>
        <w:t xml:space="preserve">4.5 Model </w:t>
      </w:r>
      <w:proofErr w:type="spellStart"/>
      <w:r>
        <w:t>Karşılaştırma</w:t>
      </w:r>
      <w:proofErr w:type="spellEnd"/>
      <w:r>
        <w:tab/>
      </w:r>
      <w:r>
        <w:tab/>
      </w:r>
      <w:r>
        <w:tab/>
      </w:r>
      <w:r>
        <w:tab/>
        <w:t>16</w:t>
      </w:r>
    </w:p>
    <w:p w14:paraId="3B4C58B2" w14:textId="77F594A6" w:rsidR="003F5B20" w:rsidRDefault="00000000" w:rsidP="00CA63E2">
      <w:pPr>
        <w:spacing w:after="40"/>
      </w:pPr>
      <w:r>
        <w:t xml:space="preserve">4.6 </w:t>
      </w:r>
      <w:proofErr w:type="spellStart"/>
      <w:r>
        <w:t>Raporlar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18</w:t>
      </w:r>
    </w:p>
    <w:p w14:paraId="7AF388EA" w14:textId="2354984C" w:rsidR="003F5B20" w:rsidRDefault="00000000" w:rsidP="00CA63E2">
      <w:pPr>
        <w:spacing w:after="40"/>
      </w:pPr>
      <w:r>
        <w:t xml:space="preserve">4.7 </w:t>
      </w:r>
      <w:proofErr w:type="spellStart"/>
      <w:r>
        <w:t>Ayarlar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</w:p>
    <w:p w14:paraId="6BD87A8E" w14:textId="559F61E5" w:rsidR="003F5B20" w:rsidRDefault="00000000" w:rsidP="00CA63E2">
      <w:pPr>
        <w:spacing w:after="40"/>
      </w:pPr>
      <w:r>
        <w:t>5. YAPAY ZEKA MODELLERİ</w:t>
      </w:r>
      <w:r>
        <w:tab/>
      </w:r>
      <w:r>
        <w:tab/>
      </w:r>
      <w:r>
        <w:tab/>
      </w:r>
      <w:r>
        <w:tab/>
        <w:t>22</w:t>
      </w:r>
    </w:p>
    <w:p w14:paraId="6AE29C09" w14:textId="5E7B79C9" w:rsidR="003F5B20" w:rsidRDefault="00000000" w:rsidP="00CA63E2">
      <w:pPr>
        <w:spacing w:after="40"/>
      </w:pPr>
      <w:r>
        <w:t>5.1 BERT (</w:t>
      </w:r>
      <w:proofErr w:type="spellStart"/>
      <w:r>
        <w:t>DistilBERT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  <w:t>22</w:t>
      </w:r>
    </w:p>
    <w:p w14:paraId="1288E841" w14:textId="20E644C5" w:rsidR="003F5B20" w:rsidRDefault="00000000" w:rsidP="00CA63E2">
      <w:pPr>
        <w:spacing w:after="40"/>
      </w:pPr>
      <w:r>
        <w:t xml:space="preserve">5.2 </w:t>
      </w:r>
      <w:proofErr w:type="spellStart"/>
      <w:r>
        <w:t>FastText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23</w:t>
      </w:r>
    </w:p>
    <w:p w14:paraId="2942B725" w14:textId="7DAF2B3D" w:rsidR="003F5B20" w:rsidRDefault="00000000" w:rsidP="00CA63E2">
      <w:pPr>
        <w:spacing w:after="40"/>
      </w:pPr>
      <w:r>
        <w:t>5.3 TF-IDF + Random Forest</w:t>
      </w:r>
      <w:r>
        <w:tab/>
      </w:r>
      <w:r>
        <w:tab/>
      </w:r>
      <w:r>
        <w:tab/>
      </w:r>
      <w:r>
        <w:tab/>
        <w:t>23</w:t>
      </w:r>
    </w:p>
    <w:p w14:paraId="7F78BC63" w14:textId="441AC3D0" w:rsidR="003F5B20" w:rsidRDefault="00000000" w:rsidP="00CA63E2">
      <w:pPr>
        <w:spacing w:after="40"/>
      </w:pPr>
      <w:r>
        <w:t>6. API REFERANSI</w:t>
      </w:r>
      <w:r>
        <w:tab/>
      </w:r>
      <w:r>
        <w:tab/>
      </w:r>
      <w:r>
        <w:tab/>
      </w:r>
      <w:r>
        <w:tab/>
      </w:r>
      <w:r>
        <w:tab/>
        <w:t>24</w:t>
      </w:r>
    </w:p>
    <w:p w14:paraId="55E019C6" w14:textId="51D6D7C1" w:rsidR="003F5B20" w:rsidRDefault="00000000" w:rsidP="00CA63E2">
      <w:pPr>
        <w:spacing w:after="40"/>
      </w:pPr>
      <w:r>
        <w:t>7. TEST SONUÇLARI</w:t>
      </w:r>
      <w:r>
        <w:tab/>
      </w:r>
      <w:r>
        <w:tab/>
      </w:r>
      <w:r>
        <w:tab/>
      </w:r>
      <w:r>
        <w:tab/>
      </w:r>
      <w:r>
        <w:tab/>
        <w:t>26</w:t>
      </w:r>
    </w:p>
    <w:p w14:paraId="1149ABDB" w14:textId="7BF99509" w:rsidR="003F5B20" w:rsidRDefault="00000000" w:rsidP="00CA63E2">
      <w:pPr>
        <w:spacing w:after="40"/>
      </w:pPr>
      <w:r>
        <w:t>8. KURULUM VE YAPILANDIRMA</w:t>
      </w:r>
      <w:r>
        <w:tab/>
      </w:r>
      <w:r>
        <w:tab/>
      </w:r>
      <w:r>
        <w:tab/>
        <w:t>27</w:t>
      </w:r>
    </w:p>
    <w:p w14:paraId="5252ABC0" w14:textId="77777777" w:rsidR="003F5B20" w:rsidRDefault="00000000">
      <w:r>
        <w:br w:type="page"/>
      </w:r>
    </w:p>
    <w:p w14:paraId="4893D19F" w14:textId="77777777" w:rsidR="003F5B20" w:rsidRDefault="00000000">
      <w:pPr>
        <w:pStyle w:val="Heading1"/>
      </w:pPr>
      <w:r>
        <w:lastRenderedPageBreak/>
        <w:t>1. YÖNETİCİ ÖZETİ</w:t>
      </w:r>
    </w:p>
    <w:p w14:paraId="69DD97AD" w14:textId="77777777" w:rsidR="003F5B20" w:rsidRDefault="00000000">
      <w:pPr>
        <w:spacing w:after="240"/>
      </w:pPr>
      <w:r>
        <w:t>CyberGuard, kurumsal siber güvenlik ihtiyaçlarına yönelik geliştirilmiş, yapay zeka destekli bir tehdit tespit platformudur. Sistem, e-posta tabanlı phishing saldırıları ile web tabanlı saldırıları (SQL Injection, XSS, DDoS) gerçek zamanlı olarak tespit etme kapasitesine sahiptir.</w:t>
      </w:r>
    </w:p>
    <w:p w14:paraId="7510BCA8" w14:textId="77777777" w:rsidR="003F5B20" w:rsidRDefault="00000000">
      <w:pPr>
        <w:pStyle w:val="Heading2"/>
      </w:pPr>
      <w:r>
        <w:t>Temel Özellikler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45386CC6" w14:textId="77777777">
        <w:tc>
          <w:tcPr>
            <w:tcW w:w="4703" w:type="dxa"/>
            <w:shd w:val="clear" w:color="auto" w:fill="003366"/>
          </w:tcPr>
          <w:p w14:paraId="1E22800E" w14:textId="77777777" w:rsidR="003F5B20" w:rsidRDefault="00000000">
            <w:r>
              <w:rPr>
                <w:b/>
                <w:color w:val="FFFFFF"/>
              </w:rPr>
              <w:t>Özellik</w:t>
            </w:r>
          </w:p>
        </w:tc>
        <w:tc>
          <w:tcPr>
            <w:tcW w:w="4703" w:type="dxa"/>
            <w:shd w:val="clear" w:color="auto" w:fill="003366"/>
          </w:tcPr>
          <w:p w14:paraId="2C9758DA" w14:textId="77777777" w:rsidR="003F5B20" w:rsidRDefault="00000000">
            <w:r>
              <w:rPr>
                <w:b/>
                <w:color w:val="FFFFFF"/>
              </w:rPr>
              <w:t>Açıklama</w:t>
            </w:r>
          </w:p>
        </w:tc>
      </w:tr>
      <w:tr w:rsidR="003F5B20" w14:paraId="00B1B8C8" w14:textId="77777777">
        <w:tc>
          <w:tcPr>
            <w:tcW w:w="4703" w:type="dxa"/>
          </w:tcPr>
          <w:p w14:paraId="20B1D002" w14:textId="77777777" w:rsidR="003F5B20" w:rsidRDefault="00000000">
            <w:r>
              <w:t>Çoklu AI Modeli</w:t>
            </w:r>
          </w:p>
        </w:tc>
        <w:tc>
          <w:tcPr>
            <w:tcW w:w="4703" w:type="dxa"/>
          </w:tcPr>
          <w:p w14:paraId="60859BAA" w14:textId="77777777" w:rsidR="003F5B20" w:rsidRDefault="00000000">
            <w:r>
              <w:t>BERT, FastText ve TF-IDF olmak üzere üç farklı yapay zeka modeli</w:t>
            </w:r>
          </w:p>
        </w:tc>
      </w:tr>
      <w:tr w:rsidR="003F5B20" w14:paraId="2104B813" w14:textId="77777777">
        <w:tc>
          <w:tcPr>
            <w:tcW w:w="4703" w:type="dxa"/>
          </w:tcPr>
          <w:p w14:paraId="3D0A72F9" w14:textId="77777777" w:rsidR="003F5B20" w:rsidRDefault="00000000">
            <w:r>
              <w:t>Web Log Analizi</w:t>
            </w:r>
          </w:p>
        </w:tc>
        <w:tc>
          <w:tcPr>
            <w:tcW w:w="4703" w:type="dxa"/>
          </w:tcPr>
          <w:p w14:paraId="54E99BA4" w14:textId="77777777" w:rsidR="003F5B20" w:rsidRDefault="00000000">
            <w:r>
              <w:t>Isolation Forest algoritması ile anomali tespiti</w:t>
            </w:r>
          </w:p>
        </w:tc>
      </w:tr>
      <w:tr w:rsidR="003F5B20" w14:paraId="3F5F55EE" w14:textId="77777777">
        <w:tc>
          <w:tcPr>
            <w:tcW w:w="4703" w:type="dxa"/>
          </w:tcPr>
          <w:p w14:paraId="4D166E0B" w14:textId="77777777" w:rsidR="003F5B20" w:rsidRDefault="00000000">
            <w:r>
              <w:t>Korelasyon Analizi</w:t>
            </w:r>
          </w:p>
        </w:tc>
        <w:tc>
          <w:tcPr>
            <w:tcW w:w="4703" w:type="dxa"/>
          </w:tcPr>
          <w:p w14:paraId="70887E39" w14:textId="77777777" w:rsidR="003F5B20" w:rsidRDefault="00000000">
            <w:r>
              <w:t>E-posta ve web tehditlerinin zaman ve IP bazlı ilişkilendirilmesi</w:t>
            </w:r>
          </w:p>
        </w:tc>
      </w:tr>
      <w:tr w:rsidR="003F5B20" w14:paraId="5FD0A984" w14:textId="77777777">
        <w:tc>
          <w:tcPr>
            <w:tcW w:w="4703" w:type="dxa"/>
          </w:tcPr>
          <w:p w14:paraId="477063CD" w14:textId="77777777" w:rsidR="003F5B20" w:rsidRDefault="00000000">
            <w:r>
              <w:t>Gerçek Zamanlı Dashboard</w:t>
            </w:r>
          </w:p>
        </w:tc>
        <w:tc>
          <w:tcPr>
            <w:tcW w:w="4703" w:type="dxa"/>
          </w:tcPr>
          <w:p w14:paraId="3DB18F3B" w14:textId="77777777" w:rsidR="003F5B20" w:rsidRDefault="00000000">
            <w:r>
              <w:t>Chart.js ile interaktif grafikler ve anlık istatistikler</w:t>
            </w:r>
          </w:p>
        </w:tc>
      </w:tr>
      <w:tr w:rsidR="003F5B20" w14:paraId="4A270F29" w14:textId="77777777">
        <w:tc>
          <w:tcPr>
            <w:tcW w:w="4703" w:type="dxa"/>
          </w:tcPr>
          <w:p w14:paraId="63041A0C" w14:textId="77777777" w:rsidR="003F5B20" w:rsidRDefault="00000000">
            <w:r>
              <w:t>Çoklu Dil Desteği</w:t>
            </w:r>
          </w:p>
        </w:tc>
        <w:tc>
          <w:tcPr>
            <w:tcW w:w="4703" w:type="dxa"/>
          </w:tcPr>
          <w:p w14:paraId="2F682A2F" w14:textId="77777777" w:rsidR="003F5B20" w:rsidRDefault="00000000">
            <w:r>
              <w:t>Türkçe ve İngilizce kullanıcı arayüzü</w:t>
            </w:r>
          </w:p>
        </w:tc>
      </w:tr>
      <w:tr w:rsidR="003F5B20" w14:paraId="54B67DE4" w14:textId="77777777">
        <w:tc>
          <w:tcPr>
            <w:tcW w:w="4703" w:type="dxa"/>
          </w:tcPr>
          <w:p w14:paraId="577D79AD" w14:textId="77777777" w:rsidR="003F5B20" w:rsidRDefault="00000000">
            <w:r>
              <w:t>Docker Deployment</w:t>
            </w:r>
          </w:p>
        </w:tc>
        <w:tc>
          <w:tcPr>
            <w:tcW w:w="4703" w:type="dxa"/>
          </w:tcPr>
          <w:p w14:paraId="03B1BD44" w14:textId="77777777" w:rsidR="003F5B20" w:rsidRDefault="00000000">
            <w:r>
              <w:t>Altı container ile hazır dağıtım altyapısı</w:t>
            </w:r>
          </w:p>
        </w:tc>
      </w:tr>
      <w:tr w:rsidR="003F5B20" w14:paraId="00240437" w14:textId="77777777">
        <w:tc>
          <w:tcPr>
            <w:tcW w:w="4703" w:type="dxa"/>
          </w:tcPr>
          <w:p w14:paraId="780889C3" w14:textId="77777777" w:rsidR="003F5B20" w:rsidRDefault="00000000">
            <w:r>
              <w:t>REST API</w:t>
            </w:r>
          </w:p>
        </w:tc>
        <w:tc>
          <w:tcPr>
            <w:tcW w:w="4703" w:type="dxa"/>
          </w:tcPr>
          <w:p w14:paraId="7A99FA4B" w14:textId="77777777" w:rsidR="003F5B20" w:rsidRDefault="00000000">
            <w:r>
              <w:t>15+ endpoint ile tam entegrasyon imkanı</w:t>
            </w:r>
          </w:p>
        </w:tc>
      </w:tr>
    </w:tbl>
    <w:p w14:paraId="00C253ED" w14:textId="77777777" w:rsidR="003F5B20" w:rsidRDefault="00000000">
      <w:r>
        <w:br w:type="page"/>
      </w:r>
    </w:p>
    <w:p w14:paraId="3A1A6971" w14:textId="77777777" w:rsidR="003F5B20" w:rsidRDefault="00000000">
      <w:pPr>
        <w:pStyle w:val="Heading1"/>
      </w:pPr>
      <w:r>
        <w:lastRenderedPageBreak/>
        <w:t>2. SİSTEM GENEL BAKIŞ</w:t>
      </w:r>
    </w:p>
    <w:p w14:paraId="224BDAB3" w14:textId="77777777" w:rsidR="003F5B20" w:rsidRDefault="00000000">
      <w:pPr>
        <w:pStyle w:val="Heading2"/>
      </w:pPr>
      <w:r>
        <w:t>2.1 Amaç ve Hedefler</w:t>
      </w:r>
    </w:p>
    <w:p w14:paraId="5311B821" w14:textId="77777777" w:rsidR="003F5B20" w:rsidRDefault="00000000">
      <w:pPr>
        <w:spacing w:after="240"/>
      </w:pPr>
      <w:r>
        <w:rPr>
          <w:b/>
        </w:rPr>
        <w:t xml:space="preserve">Birincil Amaç: </w:t>
      </w:r>
      <w:r>
        <w:t>Kurumsal ortamlarda e-posta ve web tabanlı siber tehditleri yapay zeka teknolojileri kullanarak otomatik olarak tespit etmek ve raporlamak.</w:t>
      </w:r>
    </w:p>
    <w:p w14:paraId="69D19F2E" w14:textId="77777777" w:rsidR="003F5B20" w:rsidRDefault="00000000">
      <w:pPr>
        <w:pStyle w:val="ListBullet"/>
      </w:pPr>
      <w:r>
        <w:t>Phishing e-postalarını %90+ doğrulukla tespit etmek</w:t>
      </w:r>
    </w:p>
    <w:p w14:paraId="29D495B5" w14:textId="77777777" w:rsidR="003F5B20" w:rsidRDefault="00000000">
      <w:pPr>
        <w:pStyle w:val="ListBullet"/>
      </w:pPr>
      <w:r>
        <w:t>Web saldırı girişimlerini gerçek zamanlı olarak belirlemek</w:t>
      </w:r>
    </w:p>
    <w:p w14:paraId="5B800D1B" w14:textId="77777777" w:rsidR="003F5B20" w:rsidRDefault="00000000">
      <w:pPr>
        <w:pStyle w:val="ListBullet"/>
      </w:pPr>
      <w:r>
        <w:t>Farklı vektörlerden gelen tehditleri ilişkilendirmek</w:t>
      </w:r>
    </w:p>
    <w:p w14:paraId="5A83A22B" w14:textId="77777777" w:rsidR="003F5B20" w:rsidRDefault="00000000">
      <w:pPr>
        <w:pStyle w:val="ListBullet"/>
      </w:pPr>
      <w:r>
        <w:t>Güvenlik analistlerine kullanımı kolay bir arayüz sunmak</w:t>
      </w:r>
    </w:p>
    <w:p w14:paraId="06F131E7" w14:textId="77777777" w:rsidR="003F5B20" w:rsidRDefault="00000000">
      <w:pPr>
        <w:pStyle w:val="ListBullet"/>
      </w:pPr>
      <w:r>
        <w:t>Mevcut güvenlik altyapılarına API üzerinden entegre olmak</w:t>
      </w:r>
    </w:p>
    <w:p w14:paraId="6E141C12" w14:textId="77777777" w:rsidR="003F5B20" w:rsidRDefault="00000000">
      <w:pPr>
        <w:pStyle w:val="Heading2"/>
      </w:pPr>
      <w:r>
        <w:t>2.2 Kapsam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1754E529" w14:textId="77777777">
        <w:tc>
          <w:tcPr>
            <w:tcW w:w="4703" w:type="dxa"/>
            <w:shd w:val="clear" w:color="auto" w:fill="006633"/>
          </w:tcPr>
          <w:p w14:paraId="1485BE60" w14:textId="77777777" w:rsidR="003F5B20" w:rsidRDefault="00000000">
            <w:r>
              <w:rPr>
                <w:b/>
                <w:color w:val="FFFFFF"/>
              </w:rPr>
              <w:t>Kapsam İçi</w:t>
            </w:r>
          </w:p>
        </w:tc>
        <w:tc>
          <w:tcPr>
            <w:tcW w:w="4703" w:type="dxa"/>
            <w:shd w:val="clear" w:color="auto" w:fill="993333"/>
          </w:tcPr>
          <w:p w14:paraId="69E528A3" w14:textId="77777777" w:rsidR="003F5B20" w:rsidRDefault="00000000">
            <w:r>
              <w:rPr>
                <w:b/>
                <w:color w:val="FFFFFF"/>
              </w:rPr>
              <w:t>Kapsam Dışı</w:t>
            </w:r>
          </w:p>
        </w:tc>
      </w:tr>
      <w:tr w:rsidR="003F5B20" w14:paraId="2A12A2B1" w14:textId="77777777">
        <w:tc>
          <w:tcPr>
            <w:tcW w:w="4703" w:type="dxa"/>
          </w:tcPr>
          <w:p w14:paraId="2EE8179C" w14:textId="77777777" w:rsidR="003F5B20" w:rsidRDefault="00000000">
            <w:r>
              <w:t>E-posta phishing tespiti</w:t>
            </w:r>
            <w:r>
              <w:br/>
              <w:t>Web log anomali analizi</w:t>
            </w:r>
            <w:r>
              <w:br/>
              <w:t>Tehdit korelasyonu</w:t>
            </w:r>
            <w:r>
              <w:br/>
              <w:t>Raporlama</w:t>
            </w:r>
          </w:p>
        </w:tc>
        <w:tc>
          <w:tcPr>
            <w:tcW w:w="4703" w:type="dxa"/>
          </w:tcPr>
          <w:p w14:paraId="18DE7A9D" w14:textId="77777777" w:rsidR="003F5B20" w:rsidRDefault="00000000">
            <w:r>
              <w:t>Ağ trafiği analizi</w:t>
            </w:r>
            <w:r>
              <w:br/>
              <w:t>Endpoint koruma</w:t>
            </w:r>
            <w:r>
              <w:br/>
              <w:t>Malware analizi</w:t>
            </w:r>
            <w:r>
              <w:br/>
              <w:t>Otomatik müdahale</w:t>
            </w:r>
          </w:p>
        </w:tc>
      </w:tr>
      <w:tr w:rsidR="003F5B20" w14:paraId="6A860E2D" w14:textId="77777777">
        <w:tc>
          <w:tcPr>
            <w:tcW w:w="4703" w:type="dxa"/>
          </w:tcPr>
          <w:p w14:paraId="27F828FC" w14:textId="77777777" w:rsidR="003F5B20" w:rsidRDefault="003F5B20"/>
        </w:tc>
        <w:tc>
          <w:tcPr>
            <w:tcW w:w="4703" w:type="dxa"/>
          </w:tcPr>
          <w:p w14:paraId="7649065D" w14:textId="77777777" w:rsidR="003F5B20" w:rsidRDefault="003F5B20"/>
        </w:tc>
      </w:tr>
    </w:tbl>
    <w:p w14:paraId="33DABFDF" w14:textId="77777777" w:rsidR="003F5B20" w:rsidRDefault="00000000">
      <w:pPr>
        <w:pStyle w:val="Heading2"/>
      </w:pPr>
      <w:r>
        <w:t>2.3 Teknoloji Yığını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6C385EF7" w14:textId="77777777">
        <w:tc>
          <w:tcPr>
            <w:tcW w:w="3135" w:type="dxa"/>
            <w:shd w:val="clear" w:color="auto" w:fill="003366"/>
          </w:tcPr>
          <w:p w14:paraId="69FF9A96" w14:textId="77777777" w:rsidR="003F5B20" w:rsidRDefault="00000000">
            <w:r>
              <w:rPr>
                <w:b/>
                <w:color w:val="FFFFFF"/>
              </w:rPr>
              <w:t>Katman</w:t>
            </w:r>
          </w:p>
        </w:tc>
        <w:tc>
          <w:tcPr>
            <w:tcW w:w="3135" w:type="dxa"/>
            <w:shd w:val="clear" w:color="auto" w:fill="003366"/>
          </w:tcPr>
          <w:p w14:paraId="0DDA5EC3" w14:textId="77777777" w:rsidR="003F5B20" w:rsidRDefault="00000000">
            <w:r>
              <w:rPr>
                <w:b/>
                <w:color w:val="FFFFFF"/>
              </w:rPr>
              <w:t>Teknoloji</w:t>
            </w:r>
          </w:p>
        </w:tc>
        <w:tc>
          <w:tcPr>
            <w:tcW w:w="3135" w:type="dxa"/>
            <w:shd w:val="clear" w:color="auto" w:fill="003366"/>
          </w:tcPr>
          <w:p w14:paraId="0D721265" w14:textId="77777777" w:rsidR="003F5B20" w:rsidRDefault="00000000">
            <w:r>
              <w:rPr>
                <w:b/>
                <w:color w:val="FFFFFF"/>
              </w:rPr>
              <w:t>Versiyon</w:t>
            </w:r>
          </w:p>
        </w:tc>
      </w:tr>
      <w:tr w:rsidR="003F5B20" w14:paraId="3E6B7CAE" w14:textId="77777777">
        <w:tc>
          <w:tcPr>
            <w:tcW w:w="3135" w:type="dxa"/>
          </w:tcPr>
          <w:p w14:paraId="49A0255D" w14:textId="77777777" w:rsidR="003F5B20" w:rsidRDefault="00000000">
            <w:r>
              <w:t>Backend</w:t>
            </w:r>
          </w:p>
        </w:tc>
        <w:tc>
          <w:tcPr>
            <w:tcW w:w="3135" w:type="dxa"/>
          </w:tcPr>
          <w:p w14:paraId="1FC62F89" w14:textId="77777777" w:rsidR="003F5B20" w:rsidRDefault="00000000">
            <w:r>
              <w:t>Python, Flask, Gunicorn</w:t>
            </w:r>
          </w:p>
        </w:tc>
        <w:tc>
          <w:tcPr>
            <w:tcW w:w="3135" w:type="dxa"/>
          </w:tcPr>
          <w:p w14:paraId="111A70F1" w14:textId="77777777" w:rsidR="003F5B20" w:rsidRDefault="00000000">
            <w:r>
              <w:t>3.8+, 2.0+, 21.0+</w:t>
            </w:r>
          </w:p>
        </w:tc>
      </w:tr>
      <w:tr w:rsidR="003F5B20" w14:paraId="22F1AB03" w14:textId="77777777">
        <w:tc>
          <w:tcPr>
            <w:tcW w:w="3135" w:type="dxa"/>
          </w:tcPr>
          <w:p w14:paraId="3C9B02B7" w14:textId="77777777" w:rsidR="003F5B20" w:rsidRDefault="00000000">
            <w:r>
              <w:t>Frontend</w:t>
            </w:r>
          </w:p>
        </w:tc>
        <w:tc>
          <w:tcPr>
            <w:tcW w:w="3135" w:type="dxa"/>
          </w:tcPr>
          <w:p w14:paraId="21C408B7" w14:textId="77777777" w:rsidR="003F5B20" w:rsidRDefault="00000000">
            <w:r>
              <w:t>HTML5, CSS3, JavaScript, Chart.js</w:t>
            </w:r>
          </w:p>
        </w:tc>
        <w:tc>
          <w:tcPr>
            <w:tcW w:w="3135" w:type="dxa"/>
          </w:tcPr>
          <w:p w14:paraId="788F0CF9" w14:textId="77777777" w:rsidR="003F5B20" w:rsidRDefault="00000000">
            <w:r>
              <w:t>ES6+, 4.0+</w:t>
            </w:r>
          </w:p>
        </w:tc>
      </w:tr>
      <w:tr w:rsidR="003F5B20" w14:paraId="173411C2" w14:textId="77777777">
        <w:tc>
          <w:tcPr>
            <w:tcW w:w="3135" w:type="dxa"/>
          </w:tcPr>
          <w:p w14:paraId="2C3A63FD" w14:textId="77777777" w:rsidR="003F5B20" w:rsidRDefault="00000000">
            <w:r>
              <w:t>Veritabanı</w:t>
            </w:r>
          </w:p>
        </w:tc>
        <w:tc>
          <w:tcPr>
            <w:tcW w:w="3135" w:type="dxa"/>
          </w:tcPr>
          <w:p w14:paraId="571AA8D7" w14:textId="77777777" w:rsidR="003F5B20" w:rsidRDefault="00000000">
            <w:r>
              <w:t>PostgreSQL, SQLAlchemy</w:t>
            </w:r>
          </w:p>
        </w:tc>
        <w:tc>
          <w:tcPr>
            <w:tcW w:w="3135" w:type="dxa"/>
          </w:tcPr>
          <w:p w14:paraId="34CC2855" w14:textId="77777777" w:rsidR="003F5B20" w:rsidRDefault="00000000">
            <w:r>
              <w:t>15.0, 2.0+</w:t>
            </w:r>
          </w:p>
        </w:tc>
      </w:tr>
      <w:tr w:rsidR="003F5B20" w14:paraId="028BE016" w14:textId="77777777">
        <w:tc>
          <w:tcPr>
            <w:tcW w:w="3135" w:type="dxa"/>
          </w:tcPr>
          <w:p w14:paraId="439A00E4" w14:textId="77777777" w:rsidR="003F5B20" w:rsidRDefault="00000000">
            <w:r>
              <w:t>Önbellek</w:t>
            </w:r>
          </w:p>
        </w:tc>
        <w:tc>
          <w:tcPr>
            <w:tcW w:w="3135" w:type="dxa"/>
          </w:tcPr>
          <w:p w14:paraId="0620F443" w14:textId="77777777" w:rsidR="003F5B20" w:rsidRDefault="00000000">
            <w:r>
              <w:t>Redis</w:t>
            </w:r>
          </w:p>
        </w:tc>
        <w:tc>
          <w:tcPr>
            <w:tcW w:w="3135" w:type="dxa"/>
          </w:tcPr>
          <w:p w14:paraId="3947621E" w14:textId="77777777" w:rsidR="003F5B20" w:rsidRDefault="00000000">
            <w:r>
              <w:t>7.0+</w:t>
            </w:r>
          </w:p>
        </w:tc>
      </w:tr>
      <w:tr w:rsidR="003F5B20" w14:paraId="0260836B" w14:textId="77777777">
        <w:tc>
          <w:tcPr>
            <w:tcW w:w="3135" w:type="dxa"/>
          </w:tcPr>
          <w:p w14:paraId="4B204E89" w14:textId="77777777" w:rsidR="003F5B20" w:rsidRDefault="00000000">
            <w:r>
              <w:t>AI/ML</w:t>
            </w:r>
          </w:p>
        </w:tc>
        <w:tc>
          <w:tcPr>
            <w:tcW w:w="3135" w:type="dxa"/>
          </w:tcPr>
          <w:p w14:paraId="3171AD7F" w14:textId="77777777" w:rsidR="003F5B20" w:rsidRDefault="00000000">
            <w:r>
              <w:t>scikit-learn, PyTorch, Transformers</w:t>
            </w:r>
          </w:p>
        </w:tc>
        <w:tc>
          <w:tcPr>
            <w:tcW w:w="3135" w:type="dxa"/>
          </w:tcPr>
          <w:p w14:paraId="7119B5CE" w14:textId="77777777" w:rsidR="003F5B20" w:rsidRDefault="00000000">
            <w:r>
              <w:t>1.0+, 2.0+, 4.0+</w:t>
            </w:r>
          </w:p>
        </w:tc>
      </w:tr>
      <w:tr w:rsidR="003F5B20" w14:paraId="0A986669" w14:textId="77777777">
        <w:tc>
          <w:tcPr>
            <w:tcW w:w="3135" w:type="dxa"/>
          </w:tcPr>
          <w:p w14:paraId="4B9E62C8" w14:textId="77777777" w:rsidR="003F5B20" w:rsidRDefault="00000000">
            <w:r>
              <w:t>NLP</w:t>
            </w:r>
          </w:p>
        </w:tc>
        <w:tc>
          <w:tcPr>
            <w:tcW w:w="3135" w:type="dxa"/>
          </w:tcPr>
          <w:p w14:paraId="1640745E" w14:textId="77777777" w:rsidR="003F5B20" w:rsidRDefault="00000000">
            <w:r>
              <w:t>NLTK, spaCy, FastText</w:t>
            </w:r>
          </w:p>
        </w:tc>
        <w:tc>
          <w:tcPr>
            <w:tcW w:w="3135" w:type="dxa"/>
          </w:tcPr>
          <w:p w14:paraId="41BCFF3C" w14:textId="77777777" w:rsidR="003F5B20" w:rsidRDefault="00000000">
            <w:r>
              <w:t>3.8+, 3.0+, -</w:t>
            </w:r>
          </w:p>
        </w:tc>
      </w:tr>
      <w:tr w:rsidR="003F5B20" w14:paraId="1064DD25" w14:textId="77777777">
        <w:tc>
          <w:tcPr>
            <w:tcW w:w="3135" w:type="dxa"/>
          </w:tcPr>
          <w:p w14:paraId="139D73CF" w14:textId="77777777" w:rsidR="003F5B20" w:rsidRDefault="00000000">
            <w:r>
              <w:t>Konteynerizasyon</w:t>
            </w:r>
          </w:p>
        </w:tc>
        <w:tc>
          <w:tcPr>
            <w:tcW w:w="3135" w:type="dxa"/>
          </w:tcPr>
          <w:p w14:paraId="1A707F61" w14:textId="77777777" w:rsidR="003F5B20" w:rsidRDefault="00000000">
            <w:r>
              <w:t>Docker, Docker Compose</w:t>
            </w:r>
          </w:p>
        </w:tc>
        <w:tc>
          <w:tcPr>
            <w:tcW w:w="3135" w:type="dxa"/>
          </w:tcPr>
          <w:p w14:paraId="68D36209" w14:textId="77777777" w:rsidR="003F5B20" w:rsidRDefault="00000000">
            <w:r>
              <w:t>24.0+, 2.0+</w:t>
            </w:r>
          </w:p>
        </w:tc>
      </w:tr>
      <w:tr w:rsidR="003F5B20" w14:paraId="6D1A0F85" w14:textId="77777777">
        <w:tc>
          <w:tcPr>
            <w:tcW w:w="3135" w:type="dxa"/>
          </w:tcPr>
          <w:p w14:paraId="0884A12C" w14:textId="77777777" w:rsidR="003F5B20" w:rsidRDefault="00000000">
            <w:r>
              <w:t>İzleme</w:t>
            </w:r>
          </w:p>
        </w:tc>
        <w:tc>
          <w:tcPr>
            <w:tcW w:w="3135" w:type="dxa"/>
          </w:tcPr>
          <w:p w14:paraId="6327C875" w14:textId="77777777" w:rsidR="003F5B20" w:rsidRDefault="00000000">
            <w:r>
              <w:t>Prometheus, Grafana</w:t>
            </w:r>
          </w:p>
        </w:tc>
        <w:tc>
          <w:tcPr>
            <w:tcW w:w="3135" w:type="dxa"/>
          </w:tcPr>
          <w:p w14:paraId="0842288B" w14:textId="77777777" w:rsidR="003F5B20" w:rsidRDefault="00000000">
            <w:r>
              <w:t>2.45+, 10.0+</w:t>
            </w:r>
          </w:p>
        </w:tc>
      </w:tr>
    </w:tbl>
    <w:p w14:paraId="1BD255E8" w14:textId="77777777" w:rsidR="003F5B20" w:rsidRDefault="00000000">
      <w:r>
        <w:br w:type="page"/>
      </w:r>
    </w:p>
    <w:p w14:paraId="6F367108" w14:textId="77777777" w:rsidR="003F5B20" w:rsidRDefault="00000000">
      <w:pPr>
        <w:pStyle w:val="Heading1"/>
      </w:pPr>
      <w:r>
        <w:lastRenderedPageBreak/>
        <w:t>3. SİSTEM MİMARİSİ</w:t>
      </w:r>
    </w:p>
    <w:p w14:paraId="169B3240" w14:textId="77777777" w:rsidR="003F5B20" w:rsidRDefault="00000000">
      <w:pPr>
        <w:pStyle w:val="Heading2"/>
      </w:pPr>
      <w:r>
        <w:t>3.1 Mimari Diyagram</w:t>
      </w:r>
    </w:p>
    <w:p w14:paraId="5AE37BEB" w14:textId="77777777" w:rsidR="003F5B20" w:rsidRDefault="00000000"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KULLANICI ARAYÜZÜ                               │</w:t>
      </w:r>
      <w:r>
        <w:rPr>
          <w:rFonts w:ascii="Consolas" w:hAnsi="Consolas"/>
          <w:sz w:val="16"/>
        </w:rPr>
        <w:br/>
        <w:t>│  ┌─────────────┐ ┌─────────────┐ ┌─────────────┐ ┌─────────────────┐   │</w:t>
      </w:r>
      <w:r>
        <w:rPr>
          <w:rFonts w:ascii="Consolas" w:hAnsi="Consolas"/>
          <w:sz w:val="16"/>
        </w:rPr>
        <w:br/>
        <w:t>│  │  Dashboard  │ │   Email     │ │   Web Log   │ │    Raporlar     │   │</w:t>
      </w:r>
      <w:r>
        <w:rPr>
          <w:rFonts w:ascii="Consolas" w:hAnsi="Consolas"/>
          <w:sz w:val="16"/>
        </w:rPr>
        <w:br/>
        <w:t>│  │   Paneli    │ │   Analizi   │ │   Analizi   │ │   &amp; Ayarlar     │   │</w:t>
      </w:r>
      <w:r>
        <w:rPr>
          <w:rFonts w:ascii="Consolas" w:hAnsi="Consolas"/>
          <w:sz w:val="16"/>
        </w:rPr>
        <w:br/>
        <w:t>│  └──────┬──────┘ └──────┬──────┘ └──────┬──────┘ └────────┬────────┘   │</w:t>
      </w:r>
      <w:r>
        <w:rPr>
          <w:rFonts w:ascii="Consolas" w:hAnsi="Consolas"/>
          <w:sz w:val="16"/>
        </w:rPr>
        <w:br/>
        <w:t>└─────────┼───────────────┼───────────────┼─────────────────┼────────────┘</w:t>
      </w:r>
      <w:r>
        <w:rPr>
          <w:rFonts w:ascii="Consolas" w:hAnsi="Consolas"/>
          <w:sz w:val="16"/>
        </w:rPr>
        <w:br/>
        <w:t xml:space="preserve">          │               │               │                 │</w:t>
      </w:r>
      <w:r>
        <w:rPr>
          <w:rFonts w:ascii="Consolas" w:hAnsi="Consolas"/>
          <w:sz w:val="16"/>
        </w:rPr>
        <w:br/>
        <w:t xml:space="preserve">          └───────────────┼───────────────┼─────────────────┘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▼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FLASK REST API                                  │</w:t>
      </w:r>
      <w:r>
        <w:rPr>
          <w:rFonts w:ascii="Consolas" w:hAnsi="Consolas"/>
          <w:sz w:val="16"/>
        </w:rPr>
        <w:br/>
        <w:t>│  /api/email/*  │  /api/predict/*  │  /api/correlation/*  │  /api/*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│               │</w:t>
      </w:r>
      <w:r>
        <w:rPr>
          <w:rFonts w:ascii="Consolas" w:hAnsi="Consolas"/>
          <w:sz w:val="16"/>
        </w:rPr>
        <w:br/>
        <w:t xml:space="preserve">          ┌───────────────┼───────────────┼───────────────┐</w:t>
      </w:r>
      <w:r>
        <w:rPr>
          <w:rFonts w:ascii="Consolas" w:hAnsi="Consolas"/>
          <w:sz w:val="16"/>
        </w:rPr>
        <w:br/>
        <w:t xml:space="preserve">          ▼               ▼               ▼               ▼</w:t>
      </w:r>
      <w:r>
        <w:rPr>
          <w:rFonts w:ascii="Consolas" w:hAnsi="Consolas"/>
          <w:sz w:val="16"/>
        </w:rPr>
        <w:br/>
        <w:t>┌─────────────┐  ┌─────────────┐  ┌─────────────┐  ┌─────────────┐</w:t>
      </w:r>
      <w:r>
        <w:rPr>
          <w:rFonts w:ascii="Consolas" w:hAnsi="Consolas"/>
          <w:sz w:val="16"/>
        </w:rPr>
        <w:br/>
        <w:t>│    BERT     │  │  FastText   │  │  TF-IDF+RF  │  │  Isolation  │</w:t>
      </w:r>
      <w:r>
        <w:rPr>
          <w:rFonts w:ascii="Consolas" w:hAnsi="Consolas"/>
          <w:sz w:val="16"/>
        </w:rPr>
        <w:br/>
        <w:t>│ (DistilBERT)│  │   Model     │  │   Model     │  │   Forest    │</w:t>
      </w:r>
      <w:r>
        <w:rPr>
          <w:rFonts w:ascii="Consolas" w:hAnsi="Consolas"/>
          <w:sz w:val="16"/>
        </w:rPr>
        <w:br/>
        <w:t>└─────────────┘  └─────────────┘  └─────────────┘  └─────────────┘</w:t>
      </w:r>
      <w:r>
        <w:rPr>
          <w:rFonts w:ascii="Consolas" w:hAnsi="Consolas"/>
          <w:sz w:val="16"/>
        </w:rPr>
        <w:br/>
        <w:t xml:space="preserve">                          │               │</w:t>
      </w:r>
      <w:r>
        <w:rPr>
          <w:rFonts w:ascii="Consolas" w:hAnsi="Consolas"/>
          <w:sz w:val="16"/>
        </w:rPr>
        <w:br/>
        <w:t xml:space="preserve">                          ▼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VERİ KATMANI                                    │</w:t>
      </w:r>
      <w:r>
        <w:rPr>
          <w:rFonts w:ascii="Consolas" w:hAnsi="Consolas"/>
          <w:sz w:val="16"/>
        </w:rPr>
        <w:br/>
        <w:t>│  ┌────────────┐  ┌────────────┐  ┌────────────┐  ┌────────────┐        │</w:t>
      </w:r>
      <w:r>
        <w:rPr>
          <w:rFonts w:ascii="Consolas" w:hAnsi="Consolas"/>
          <w:sz w:val="16"/>
        </w:rPr>
        <w:br/>
        <w:t>│  │ PostgreSQL │  │   Redis    │  │ Prometheus │  │  Grafana   │        │</w:t>
      </w:r>
      <w:r>
        <w:rPr>
          <w:rFonts w:ascii="Consolas" w:hAnsi="Consolas"/>
          <w:sz w:val="16"/>
        </w:rPr>
        <w:br/>
        <w:t>│  │ (Veritabanı)│  │  (Cache)   │  │ (Metrikler)│  │ (Dashboard)│        │</w:t>
      </w:r>
      <w:r>
        <w:rPr>
          <w:rFonts w:ascii="Consolas" w:hAnsi="Consolas"/>
          <w:sz w:val="16"/>
        </w:rPr>
        <w:br/>
        <w:t>│  └────────────┘  └────────────┘  └────────────┘  └────────────┘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6415C8D3" w14:textId="77777777" w:rsidR="003F5B20" w:rsidRDefault="00000000">
      <w:pPr>
        <w:pStyle w:val="Heading2"/>
      </w:pPr>
      <w:r>
        <w:t>3.2 Docker Bileşenleri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F5B20" w14:paraId="5F4D7D1B" w14:textId="77777777">
        <w:tc>
          <w:tcPr>
            <w:tcW w:w="2351" w:type="dxa"/>
            <w:shd w:val="clear" w:color="auto" w:fill="003366"/>
          </w:tcPr>
          <w:p w14:paraId="32C63A6B" w14:textId="77777777" w:rsidR="003F5B20" w:rsidRDefault="00000000">
            <w:r>
              <w:rPr>
                <w:b/>
                <w:color w:val="FFFFFF"/>
              </w:rPr>
              <w:t>Container</w:t>
            </w:r>
          </w:p>
        </w:tc>
        <w:tc>
          <w:tcPr>
            <w:tcW w:w="2351" w:type="dxa"/>
            <w:shd w:val="clear" w:color="auto" w:fill="003366"/>
          </w:tcPr>
          <w:p w14:paraId="79BBE6B2" w14:textId="77777777" w:rsidR="003F5B20" w:rsidRDefault="00000000">
            <w:r>
              <w:rPr>
                <w:b/>
                <w:color w:val="FFFFFF"/>
              </w:rPr>
              <w:t>Port</w:t>
            </w:r>
          </w:p>
        </w:tc>
        <w:tc>
          <w:tcPr>
            <w:tcW w:w="2351" w:type="dxa"/>
            <w:shd w:val="clear" w:color="auto" w:fill="003366"/>
          </w:tcPr>
          <w:p w14:paraId="388E33F9" w14:textId="77777777" w:rsidR="003F5B20" w:rsidRDefault="00000000">
            <w:r>
              <w:rPr>
                <w:b/>
                <w:color w:val="FFFFFF"/>
              </w:rPr>
              <w:t>İşlev</w:t>
            </w:r>
          </w:p>
        </w:tc>
        <w:tc>
          <w:tcPr>
            <w:tcW w:w="2351" w:type="dxa"/>
            <w:shd w:val="clear" w:color="auto" w:fill="003366"/>
          </w:tcPr>
          <w:p w14:paraId="426CB44B" w14:textId="77777777" w:rsidR="003F5B20" w:rsidRDefault="00000000">
            <w:r>
              <w:rPr>
                <w:b/>
                <w:color w:val="FFFFFF"/>
              </w:rPr>
              <w:t>Bağımlılık</w:t>
            </w:r>
          </w:p>
        </w:tc>
      </w:tr>
      <w:tr w:rsidR="003F5B20" w14:paraId="60381ED8" w14:textId="77777777">
        <w:tc>
          <w:tcPr>
            <w:tcW w:w="2351" w:type="dxa"/>
          </w:tcPr>
          <w:p w14:paraId="3AC5692C" w14:textId="77777777" w:rsidR="003F5B20" w:rsidRDefault="00000000">
            <w:r>
              <w:t>threat-detection-api</w:t>
            </w:r>
          </w:p>
        </w:tc>
        <w:tc>
          <w:tcPr>
            <w:tcW w:w="2351" w:type="dxa"/>
          </w:tcPr>
          <w:p w14:paraId="42609A32" w14:textId="77777777" w:rsidR="003F5B20" w:rsidRDefault="00000000">
            <w:r>
              <w:t>5000</w:t>
            </w:r>
          </w:p>
        </w:tc>
        <w:tc>
          <w:tcPr>
            <w:tcW w:w="2351" w:type="dxa"/>
          </w:tcPr>
          <w:p w14:paraId="0F084882" w14:textId="77777777" w:rsidR="003F5B20" w:rsidRDefault="00000000">
            <w:r>
              <w:t>Flask API + ML Modelleri</w:t>
            </w:r>
          </w:p>
        </w:tc>
        <w:tc>
          <w:tcPr>
            <w:tcW w:w="2351" w:type="dxa"/>
          </w:tcPr>
          <w:p w14:paraId="4BD25C9F" w14:textId="77777777" w:rsidR="003F5B20" w:rsidRDefault="00000000">
            <w:r>
              <w:t>db, cache</w:t>
            </w:r>
          </w:p>
        </w:tc>
      </w:tr>
      <w:tr w:rsidR="003F5B20" w14:paraId="70BB0C06" w14:textId="77777777">
        <w:tc>
          <w:tcPr>
            <w:tcW w:w="2351" w:type="dxa"/>
          </w:tcPr>
          <w:p w14:paraId="64043190" w14:textId="77777777" w:rsidR="003F5B20" w:rsidRDefault="00000000">
            <w:r>
              <w:t>threat-db</w:t>
            </w:r>
          </w:p>
        </w:tc>
        <w:tc>
          <w:tcPr>
            <w:tcW w:w="2351" w:type="dxa"/>
          </w:tcPr>
          <w:p w14:paraId="0FEE4D23" w14:textId="77777777" w:rsidR="003F5B20" w:rsidRDefault="00000000">
            <w:r>
              <w:t>5432</w:t>
            </w:r>
          </w:p>
        </w:tc>
        <w:tc>
          <w:tcPr>
            <w:tcW w:w="2351" w:type="dxa"/>
          </w:tcPr>
          <w:p w14:paraId="4411F9CD" w14:textId="77777777" w:rsidR="003F5B20" w:rsidRDefault="00000000">
            <w:r>
              <w:t>PostgreSQL Veritabanı</w:t>
            </w:r>
          </w:p>
        </w:tc>
        <w:tc>
          <w:tcPr>
            <w:tcW w:w="2351" w:type="dxa"/>
          </w:tcPr>
          <w:p w14:paraId="00A90F42" w14:textId="77777777" w:rsidR="003F5B20" w:rsidRDefault="00000000">
            <w:r>
              <w:t>-</w:t>
            </w:r>
          </w:p>
        </w:tc>
      </w:tr>
      <w:tr w:rsidR="003F5B20" w14:paraId="14A1DEF0" w14:textId="77777777">
        <w:tc>
          <w:tcPr>
            <w:tcW w:w="2351" w:type="dxa"/>
          </w:tcPr>
          <w:p w14:paraId="52C93319" w14:textId="77777777" w:rsidR="003F5B20" w:rsidRDefault="00000000">
            <w:r>
              <w:t>cache</w:t>
            </w:r>
          </w:p>
        </w:tc>
        <w:tc>
          <w:tcPr>
            <w:tcW w:w="2351" w:type="dxa"/>
          </w:tcPr>
          <w:p w14:paraId="0BBA2146" w14:textId="77777777" w:rsidR="003F5B20" w:rsidRDefault="00000000">
            <w:r>
              <w:t>6379</w:t>
            </w:r>
          </w:p>
        </w:tc>
        <w:tc>
          <w:tcPr>
            <w:tcW w:w="2351" w:type="dxa"/>
          </w:tcPr>
          <w:p w14:paraId="7E9B3013" w14:textId="77777777" w:rsidR="003F5B20" w:rsidRDefault="00000000">
            <w:r>
              <w:t>Redis Önbellek</w:t>
            </w:r>
          </w:p>
        </w:tc>
        <w:tc>
          <w:tcPr>
            <w:tcW w:w="2351" w:type="dxa"/>
          </w:tcPr>
          <w:p w14:paraId="22904B34" w14:textId="77777777" w:rsidR="003F5B20" w:rsidRDefault="00000000">
            <w:r>
              <w:t>-</w:t>
            </w:r>
          </w:p>
        </w:tc>
      </w:tr>
      <w:tr w:rsidR="003F5B20" w14:paraId="0502631E" w14:textId="77777777">
        <w:tc>
          <w:tcPr>
            <w:tcW w:w="2351" w:type="dxa"/>
          </w:tcPr>
          <w:p w14:paraId="20F256E2" w14:textId="77777777" w:rsidR="003F5B20" w:rsidRDefault="00000000">
            <w:r>
              <w:t>nginx</w:t>
            </w:r>
          </w:p>
        </w:tc>
        <w:tc>
          <w:tcPr>
            <w:tcW w:w="2351" w:type="dxa"/>
          </w:tcPr>
          <w:p w14:paraId="0BFBF0B3" w14:textId="77777777" w:rsidR="003F5B20" w:rsidRDefault="00000000">
            <w:r>
              <w:t>80, 443</w:t>
            </w:r>
          </w:p>
        </w:tc>
        <w:tc>
          <w:tcPr>
            <w:tcW w:w="2351" w:type="dxa"/>
          </w:tcPr>
          <w:p w14:paraId="5B4DB946" w14:textId="77777777" w:rsidR="003F5B20" w:rsidRDefault="00000000">
            <w:r>
              <w:t>Reverse Proxy, SSL</w:t>
            </w:r>
          </w:p>
        </w:tc>
        <w:tc>
          <w:tcPr>
            <w:tcW w:w="2351" w:type="dxa"/>
          </w:tcPr>
          <w:p w14:paraId="4FC99FC0" w14:textId="77777777" w:rsidR="003F5B20" w:rsidRDefault="00000000">
            <w:r>
              <w:t>api</w:t>
            </w:r>
          </w:p>
        </w:tc>
      </w:tr>
      <w:tr w:rsidR="003F5B20" w14:paraId="1565F325" w14:textId="77777777">
        <w:tc>
          <w:tcPr>
            <w:tcW w:w="2351" w:type="dxa"/>
          </w:tcPr>
          <w:p w14:paraId="47A12B9F" w14:textId="77777777" w:rsidR="003F5B20" w:rsidRDefault="00000000">
            <w:r>
              <w:t>prometheus</w:t>
            </w:r>
          </w:p>
        </w:tc>
        <w:tc>
          <w:tcPr>
            <w:tcW w:w="2351" w:type="dxa"/>
          </w:tcPr>
          <w:p w14:paraId="0D1355AC" w14:textId="77777777" w:rsidR="003F5B20" w:rsidRDefault="00000000">
            <w:r>
              <w:t>9090</w:t>
            </w:r>
          </w:p>
        </w:tc>
        <w:tc>
          <w:tcPr>
            <w:tcW w:w="2351" w:type="dxa"/>
          </w:tcPr>
          <w:p w14:paraId="39CA51F8" w14:textId="77777777" w:rsidR="003F5B20" w:rsidRDefault="00000000">
            <w:r>
              <w:t>Metrik Toplama</w:t>
            </w:r>
          </w:p>
        </w:tc>
        <w:tc>
          <w:tcPr>
            <w:tcW w:w="2351" w:type="dxa"/>
          </w:tcPr>
          <w:p w14:paraId="21B7708F" w14:textId="77777777" w:rsidR="003F5B20" w:rsidRDefault="00000000">
            <w:r>
              <w:t>api</w:t>
            </w:r>
          </w:p>
        </w:tc>
      </w:tr>
      <w:tr w:rsidR="003F5B20" w14:paraId="3EB49B19" w14:textId="77777777">
        <w:tc>
          <w:tcPr>
            <w:tcW w:w="2351" w:type="dxa"/>
          </w:tcPr>
          <w:p w14:paraId="032D9A14" w14:textId="77777777" w:rsidR="003F5B20" w:rsidRDefault="00000000">
            <w:r>
              <w:t>grafana</w:t>
            </w:r>
          </w:p>
        </w:tc>
        <w:tc>
          <w:tcPr>
            <w:tcW w:w="2351" w:type="dxa"/>
          </w:tcPr>
          <w:p w14:paraId="077C9742" w14:textId="77777777" w:rsidR="003F5B20" w:rsidRDefault="00000000">
            <w:r>
              <w:t>3000</w:t>
            </w:r>
          </w:p>
        </w:tc>
        <w:tc>
          <w:tcPr>
            <w:tcW w:w="2351" w:type="dxa"/>
          </w:tcPr>
          <w:p w14:paraId="51C375FA" w14:textId="77777777" w:rsidR="003F5B20" w:rsidRDefault="00000000">
            <w:r>
              <w:t>Görselleştirme Paneli</w:t>
            </w:r>
          </w:p>
        </w:tc>
        <w:tc>
          <w:tcPr>
            <w:tcW w:w="2351" w:type="dxa"/>
          </w:tcPr>
          <w:p w14:paraId="5291CEBA" w14:textId="77777777" w:rsidR="003F5B20" w:rsidRDefault="00000000">
            <w:r>
              <w:t>prometheus</w:t>
            </w:r>
          </w:p>
        </w:tc>
      </w:tr>
    </w:tbl>
    <w:p w14:paraId="31AEECA5" w14:textId="77777777" w:rsidR="003F5B20" w:rsidRDefault="00000000">
      <w:r>
        <w:br w:type="page"/>
      </w:r>
    </w:p>
    <w:p w14:paraId="1EB93243" w14:textId="77777777" w:rsidR="003F5B20" w:rsidRDefault="00000000">
      <w:pPr>
        <w:pStyle w:val="Heading1"/>
      </w:pPr>
      <w:r>
        <w:lastRenderedPageBreak/>
        <w:t>4. KULLANICI ARAYÜZÜ</w:t>
      </w:r>
    </w:p>
    <w:p w14:paraId="41C9F048" w14:textId="77777777" w:rsidR="003F5B20" w:rsidRDefault="00000000">
      <w:pPr>
        <w:pStyle w:val="Heading2"/>
      </w:pPr>
      <w:r>
        <w:t>4.1 Ana Panel (Dashboard)</w:t>
      </w:r>
    </w:p>
    <w:p w14:paraId="7B13DFFB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Sistemin genel durumunu ve tehdit istatistiklerini tek bakışta görüntülemek.</w:t>
      </w:r>
    </w:p>
    <w:p w14:paraId="44849A9E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3A1FBCC6" wp14:editId="6E99D031">
            <wp:extent cx="5943600" cy="29749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71BF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4.1: Ana Panel (Dashboard) Görünümü</w:t>
      </w:r>
    </w:p>
    <w:p w14:paraId="7A1477C3" w14:textId="77777777" w:rsidR="003F5B20" w:rsidRDefault="00000000">
      <w:pPr>
        <w:pStyle w:val="Heading3"/>
      </w:pPr>
      <w:r>
        <w:t>Dashboard Bileşenleri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505E25AB" w14:textId="77777777">
        <w:tc>
          <w:tcPr>
            <w:tcW w:w="3135" w:type="dxa"/>
            <w:shd w:val="clear" w:color="auto" w:fill="003366"/>
          </w:tcPr>
          <w:p w14:paraId="7E4369B3" w14:textId="77777777" w:rsidR="003F5B20" w:rsidRDefault="00000000">
            <w:proofErr w:type="spellStart"/>
            <w:r>
              <w:rPr>
                <w:b/>
                <w:color w:val="FFFFFF"/>
              </w:rPr>
              <w:t>Bileşen</w:t>
            </w:r>
            <w:proofErr w:type="spellEnd"/>
          </w:p>
        </w:tc>
        <w:tc>
          <w:tcPr>
            <w:tcW w:w="3135" w:type="dxa"/>
            <w:shd w:val="clear" w:color="auto" w:fill="003366"/>
          </w:tcPr>
          <w:p w14:paraId="7B3AED96" w14:textId="77777777" w:rsidR="003F5B20" w:rsidRDefault="00000000">
            <w:r>
              <w:rPr>
                <w:b/>
                <w:color w:val="FFFFFF"/>
              </w:rPr>
              <w:t>Konum</w:t>
            </w:r>
          </w:p>
        </w:tc>
        <w:tc>
          <w:tcPr>
            <w:tcW w:w="3135" w:type="dxa"/>
            <w:shd w:val="clear" w:color="auto" w:fill="003366"/>
          </w:tcPr>
          <w:p w14:paraId="1EB9938C" w14:textId="77777777" w:rsidR="003F5B20" w:rsidRDefault="00000000">
            <w:r>
              <w:rPr>
                <w:b/>
                <w:color w:val="FFFFFF"/>
              </w:rPr>
              <w:t>İşlev</w:t>
            </w:r>
          </w:p>
        </w:tc>
      </w:tr>
      <w:tr w:rsidR="003F5B20" w14:paraId="2270BA5A" w14:textId="77777777">
        <w:tc>
          <w:tcPr>
            <w:tcW w:w="3135" w:type="dxa"/>
          </w:tcPr>
          <w:p w14:paraId="46D7F9B9" w14:textId="77777777" w:rsidR="003F5B20" w:rsidRDefault="00000000">
            <w:r>
              <w:t>E-posta Analizi Kartı</w:t>
            </w:r>
          </w:p>
        </w:tc>
        <w:tc>
          <w:tcPr>
            <w:tcW w:w="3135" w:type="dxa"/>
          </w:tcPr>
          <w:p w14:paraId="6693F78F" w14:textId="77777777" w:rsidR="003F5B20" w:rsidRDefault="00000000">
            <w:r>
              <w:t>Sol üst</w:t>
            </w:r>
          </w:p>
        </w:tc>
        <w:tc>
          <w:tcPr>
            <w:tcW w:w="3135" w:type="dxa"/>
          </w:tcPr>
          <w:p w14:paraId="558D227B" w14:textId="77777777" w:rsidR="003F5B20" w:rsidRDefault="00000000">
            <w:r>
              <w:t>Toplam analiz edilen e-posta sayısı ve tespit edilen phishing oranı</w:t>
            </w:r>
          </w:p>
        </w:tc>
      </w:tr>
      <w:tr w:rsidR="003F5B20" w14:paraId="6F386F6F" w14:textId="77777777">
        <w:tc>
          <w:tcPr>
            <w:tcW w:w="3135" w:type="dxa"/>
          </w:tcPr>
          <w:p w14:paraId="59A9D73A" w14:textId="77777777" w:rsidR="003F5B20" w:rsidRDefault="00000000">
            <w:r>
              <w:t>Web Anomali Kartı</w:t>
            </w:r>
          </w:p>
        </w:tc>
        <w:tc>
          <w:tcPr>
            <w:tcW w:w="3135" w:type="dxa"/>
          </w:tcPr>
          <w:p w14:paraId="63B29F50" w14:textId="77777777" w:rsidR="003F5B20" w:rsidRDefault="00000000">
            <w:r>
              <w:t>Orta üst</w:t>
            </w:r>
          </w:p>
        </w:tc>
        <w:tc>
          <w:tcPr>
            <w:tcW w:w="3135" w:type="dxa"/>
          </w:tcPr>
          <w:p w14:paraId="5696B8B2" w14:textId="77777777" w:rsidR="003F5B20" w:rsidRDefault="00000000">
            <w:r>
              <w:t>Web log analiz sayısı ve tespit edilen anomali oranı</w:t>
            </w:r>
          </w:p>
        </w:tc>
      </w:tr>
      <w:tr w:rsidR="003F5B20" w14:paraId="1DFD7E69" w14:textId="77777777">
        <w:tc>
          <w:tcPr>
            <w:tcW w:w="3135" w:type="dxa"/>
          </w:tcPr>
          <w:p w14:paraId="6317EF4E" w14:textId="77777777" w:rsidR="003F5B20" w:rsidRDefault="00000000">
            <w:r>
              <w:t>Toplam Tehdit Kartı</w:t>
            </w:r>
          </w:p>
        </w:tc>
        <w:tc>
          <w:tcPr>
            <w:tcW w:w="3135" w:type="dxa"/>
          </w:tcPr>
          <w:p w14:paraId="28447873" w14:textId="77777777" w:rsidR="003F5B20" w:rsidRDefault="00000000">
            <w:r>
              <w:t>Sağ üst</w:t>
            </w:r>
          </w:p>
        </w:tc>
        <w:tc>
          <w:tcPr>
            <w:tcW w:w="3135" w:type="dxa"/>
          </w:tcPr>
          <w:p w14:paraId="65CDA9F1" w14:textId="77777777" w:rsidR="003F5B20" w:rsidRDefault="00000000">
            <w:r>
              <w:t>Tüm vektörlerden tespit edilen toplam tehdit sayısı</w:t>
            </w:r>
          </w:p>
        </w:tc>
      </w:tr>
      <w:tr w:rsidR="003F5B20" w14:paraId="6C16E9DC" w14:textId="77777777">
        <w:tc>
          <w:tcPr>
            <w:tcW w:w="3135" w:type="dxa"/>
          </w:tcPr>
          <w:p w14:paraId="20E73F4A" w14:textId="77777777" w:rsidR="003F5B20" w:rsidRDefault="00000000">
            <w:r>
              <w:t>Sistem Durumu Kartı</w:t>
            </w:r>
          </w:p>
        </w:tc>
        <w:tc>
          <w:tcPr>
            <w:tcW w:w="3135" w:type="dxa"/>
          </w:tcPr>
          <w:p w14:paraId="6273B5C0" w14:textId="77777777" w:rsidR="003F5B20" w:rsidRDefault="00000000">
            <w:r>
              <w:t>Sağ üst</w:t>
            </w:r>
          </w:p>
        </w:tc>
        <w:tc>
          <w:tcPr>
            <w:tcW w:w="3135" w:type="dxa"/>
          </w:tcPr>
          <w:p w14:paraId="0C10659D" w14:textId="77777777" w:rsidR="003F5B20" w:rsidRDefault="00000000">
            <w:r>
              <w:t>API ve model yükleme durumu (% olarak)</w:t>
            </w:r>
          </w:p>
        </w:tc>
      </w:tr>
      <w:tr w:rsidR="003F5B20" w14:paraId="7FD9C7AD" w14:textId="77777777">
        <w:tc>
          <w:tcPr>
            <w:tcW w:w="3135" w:type="dxa"/>
          </w:tcPr>
          <w:p w14:paraId="4616951B" w14:textId="77777777" w:rsidR="003F5B20" w:rsidRDefault="00000000">
            <w:r>
              <w:t>Tehdit Dağılımı Grafiği</w:t>
            </w:r>
          </w:p>
        </w:tc>
        <w:tc>
          <w:tcPr>
            <w:tcW w:w="3135" w:type="dxa"/>
          </w:tcPr>
          <w:p w14:paraId="6B631422" w14:textId="77777777" w:rsidR="003F5B20" w:rsidRDefault="00000000">
            <w:r>
              <w:t>Sol alt</w:t>
            </w:r>
          </w:p>
        </w:tc>
        <w:tc>
          <w:tcPr>
            <w:tcW w:w="3135" w:type="dxa"/>
          </w:tcPr>
          <w:p w14:paraId="530848B2" w14:textId="77777777" w:rsidR="003F5B20" w:rsidRDefault="00000000">
            <w:r>
              <w:t>Donut chart: Phishing vs Legitimate dağılımı</w:t>
            </w:r>
          </w:p>
        </w:tc>
      </w:tr>
      <w:tr w:rsidR="003F5B20" w14:paraId="4E892CC7" w14:textId="77777777">
        <w:tc>
          <w:tcPr>
            <w:tcW w:w="3135" w:type="dxa"/>
          </w:tcPr>
          <w:p w14:paraId="60CE3114" w14:textId="77777777" w:rsidR="003F5B20" w:rsidRDefault="00000000">
            <w:r>
              <w:t>Model Performans Grafiği</w:t>
            </w:r>
          </w:p>
        </w:tc>
        <w:tc>
          <w:tcPr>
            <w:tcW w:w="3135" w:type="dxa"/>
          </w:tcPr>
          <w:p w14:paraId="613DC892" w14:textId="77777777" w:rsidR="003F5B20" w:rsidRDefault="00000000">
            <w:r>
              <w:t>Sağ alt</w:t>
            </w:r>
          </w:p>
        </w:tc>
        <w:tc>
          <w:tcPr>
            <w:tcW w:w="3135" w:type="dxa"/>
          </w:tcPr>
          <w:p w14:paraId="1A446FFE" w14:textId="77777777" w:rsidR="003F5B20" w:rsidRDefault="00000000">
            <w:r>
              <w:t>Bar chart: Model bazlı doğruluk oranları</w:t>
            </w:r>
          </w:p>
        </w:tc>
      </w:tr>
    </w:tbl>
    <w:p w14:paraId="7F87AF65" w14:textId="77777777" w:rsidR="003F5B20" w:rsidRDefault="00000000">
      <w:pPr>
        <w:pStyle w:val="Heading3"/>
      </w:pPr>
      <w:proofErr w:type="spellStart"/>
      <w:r>
        <w:t>Üst</w:t>
      </w:r>
      <w:proofErr w:type="spellEnd"/>
      <w:r>
        <w:t xml:space="preserve">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Butonları</w:t>
      </w:r>
      <w:proofErr w:type="spellEnd"/>
    </w:p>
    <w:p w14:paraId="0284C90B" w14:textId="6642C75E" w:rsidR="003F5B20" w:rsidRDefault="00000000">
      <w:r>
        <w:rPr>
          <w:b/>
        </w:rPr>
        <w:t xml:space="preserve">• Generate Demo Data: </w:t>
      </w:r>
      <w:r>
        <w:t xml:space="preserve">Test amaçlı örnek veri seti oluşturur (30 e-posta + 30 web log + 5 </w:t>
      </w:r>
      <w:proofErr w:type="spellStart"/>
      <w:r>
        <w:t>koordineli</w:t>
      </w:r>
      <w:proofErr w:type="spellEnd"/>
      <w:r>
        <w:t xml:space="preserve"> </w:t>
      </w:r>
      <w:proofErr w:type="spellStart"/>
      <w:r>
        <w:t>saldırı</w:t>
      </w:r>
      <w:proofErr w:type="spellEnd"/>
      <w:r>
        <w:t>)</w:t>
      </w:r>
      <w:r w:rsidR="00CA63E2">
        <w:t xml:space="preserve"> </w:t>
      </w:r>
      <w:r>
        <w:rPr>
          <w:b/>
        </w:rPr>
        <w:t xml:space="preserve">• Clear History: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geçmiş</w:t>
      </w:r>
      <w:proofErr w:type="spellEnd"/>
      <w:r>
        <w:t xml:space="preserve"> verileri siler ve istatistikleri sıfırlar</w:t>
      </w:r>
    </w:p>
    <w:p w14:paraId="3B2157CE" w14:textId="77777777" w:rsidR="003F5B20" w:rsidRDefault="00000000">
      <w:r>
        <w:rPr>
          <w:b/>
        </w:rPr>
        <w:t xml:space="preserve">• Tema Değiştir (☀/🌙): </w:t>
      </w:r>
      <w:r>
        <w:t>Aydınlık/Karanlık mod arasında geçiş yapar ve tercihi kaydeder</w:t>
      </w:r>
    </w:p>
    <w:p w14:paraId="09324525" w14:textId="77777777" w:rsidR="003F5B20" w:rsidRDefault="00000000">
      <w:r>
        <w:rPr>
          <w:b/>
        </w:rPr>
        <w:t xml:space="preserve">• Dil Değiştir (TR/EN): </w:t>
      </w:r>
      <w:r>
        <w:t>Arayüz dilini Türkçe veya İngilizce olarak değiştirir</w:t>
      </w:r>
    </w:p>
    <w:p w14:paraId="77483236" w14:textId="77777777" w:rsidR="003F5B20" w:rsidRDefault="00000000">
      <w:pPr>
        <w:pStyle w:val="Heading2"/>
      </w:pPr>
      <w:r>
        <w:lastRenderedPageBreak/>
        <w:t>4.2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27BB3B14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E-posta içeriklerini üç farklı yapay zeka modeli ile analiz ederek phishing tespiti yapmak.</w:t>
      </w:r>
    </w:p>
    <w:p w14:paraId="54D632AD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1DD4E6F5" wp14:editId="0BAD01ED">
            <wp:extent cx="5943600" cy="29749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mail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EA78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4.2: E-posta Analizi Sayfası</w:t>
      </w:r>
    </w:p>
    <w:p w14:paraId="45C9CC58" w14:textId="77777777" w:rsidR="003F5B20" w:rsidRDefault="00000000">
      <w:pPr>
        <w:pStyle w:val="Heading3"/>
      </w:pPr>
      <w:r>
        <w:t>Giriş Alanları</w:t>
      </w:r>
    </w:p>
    <w:p w14:paraId="69B12222" w14:textId="77777777" w:rsidR="003F5B20" w:rsidRDefault="00000000">
      <w:r>
        <w:rPr>
          <w:b/>
        </w:rPr>
        <w:t xml:space="preserve">• Email Subject (Konu): </w:t>
      </w:r>
      <w:r>
        <w:t>E-postanın konu satırı. Phishing e-postaları genellikle aciliyet içeren konular kullanır.</w:t>
      </w:r>
    </w:p>
    <w:p w14:paraId="4B776E35" w14:textId="77777777" w:rsidR="003F5B20" w:rsidRDefault="00000000">
      <w:r>
        <w:rPr>
          <w:b/>
        </w:rPr>
        <w:t xml:space="preserve">• From Address (Gönderen): </w:t>
      </w:r>
      <w:r>
        <w:t>Gönderen e-posta adresi. Şüpheli domain'ler tespit edilir.</w:t>
      </w:r>
    </w:p>
    <w:p w14:paraId="3FCBCAC2" w14:textId="77777777" w:rsidR="003F5B20" w:rsidRDefault="00000000">
      <w:r>
        <w:rPr>
          <w:b/>
        </w:rPr>
        <w:t xml:space="preserve">• Email Body (İçerik): </w:t>
      </w:r>
      <w:r>
        <w:t>E-postanın tam metin içeriği. Ana analiz bu alan üzerinde yapılır.</w:t>
      </w:r>
    </w:p>
    <w:p w14:paraId="082E56B6" w14:textId="77777777" w:rsidR="003F5B20" w:rsidRDefault="00000000">
      <w:pPr>
        <w:pStyle w:val="Heading3"/>
      </w:pPr>
      <w:r>
        <w:t>Analiz Sonuç Bölümü</w:t>
      </w:r>
    </w:p>
    <w:p w14:paraId="74C13C9C" w14:textId="77777777" w:rsidR="003F5B20" w:rsidRDefault="00000000">
      <w:r>
        <w:t>Analiz tamamlandığında, her üç model için ayrı ayrı sonuçlar gösterilir:</w:t>
      </w:r>
    </w:p>
    <w:p w14:paraId="343F2B3A" w14:textId="77777777" w:rsidR="003F5B20" w:rsidRDefault="00000000">
      <w:r>
        <w:rPr>
          <w:b/>
        </w:rPr>
        <w:t xml:space="preserve">• BERT Panel: </w:t>
      </w:r>
      <w:r>
        <w:t>En yüksek doğruluklu model. Bağlamsal anlam çıkarımı yapar.</w:t>
      </w:r>
    </w:p>
    <w:p w14:paraId="766A21F7" w14:textId="77777777" w:rsidR="003F5B20" w:rsidRDefault="00000000">
      <w:r>
        <w:rPr>
          <w:b/>
        </w:rPr>
        <w:t xml:space="preserve">• FastText Panel: </w:t>
      </w:r>
      <w:r>
        <w:t>En hızlı model. Yüksek hacimli işlemler için idealdir.</w:t>
      </w:r>
    </w:p>
    <w:p w14:paraId="60A5EF06" w14:textId="77777777" w:rsidR="003F5B20" w:rsidRDefault="00000000">
      <w:r>
        <w:rPr>
          <w:b/>
        </w:rPr>
        <w:t xml:space="preserve">• TF-IDF Panel: </w:t>
      </w:r>
      <w:r>
        <w:t>Baseline model. Açıklanabilir sonuçlar sunar.</w:t>
      </w:r>
    </w:p>
    <w:p w14:paraId="58CFA167" w14:textId="77777777" w:rsidR="003F5B20" w:rsidRDefault="00000000">
      <w:r>
        <w:rPr>
          <w:b/>
        </w:rPr>
        <w:t xml:space="preserve">Sonuç Gösterimi: </w:t>
      </w:r>
      <w:r>
        <w:t>Her model için tahmin (PHISHING/LEGITIMATE), güven skoru (0-100%), risk seviyesi (Critical/High/Medium/Low) ve öne çıkan özellikler gösterilir.</w:t>
      </w:r>
    </w:p>
    <w:p w14:paraId="306FDFA9" w14:textId="77777777" w:rsidR="003F5B20" w:rsidRDefault="00000000">
      <w:r>
        <w:br w:type="page"/>
      </w:r>
    </w:p>
    <w:p w14:paraId="4EE417CE" w14:textId="77777777" w:rsidR="003F5B20" w:rsidRDefault="00000000">
      <w:pPr>
        <w:pStyle w:val="Heading2"/>
      </w:pPr>
      <w:r>
        <w:lastRenderedPageBreak/>
        <w:t>4.3 Web Log Analizi</w:t>
      </w:r>
    </w:p>
    <w:p w14:paraId="1F7229A2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Web sunucu loglarını analiz ederek SQL Injection, XSS ve DDoS gibi saldırı girişimlerini tespit etmek.</w:t>
      </w:r>
    </w:p>
    <w:p w14:paraId="79B3DFA0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072F8810" wp14:editId="458392AC">
            <wp:extent cx="5943600" cy="29749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eb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EAAD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4.3: Web Log Analizi Sayfası</w:t>
      </w:r>
    </w:p>
    <w:p w14:paraId="2CB5918A" w14:textId="77777777" w:rsidR="003F5B20" w:rsidRDefault="00000000">
      <w:pPr>
        <w:pStyle w:val="Heading3"/>
      </w:pPr>
      <w:r>
        <w:t>Giriş Alanları</w:t>
      </w:r>
    </w:p>
    <w:p w14:paraId="4C9D38CB" w14:textId="77777777" w:rsidR="003F5B20" w:rsidRDefault="00000000">
      <w:r>
        <w:rPr>
          <w:b/>
        </w:rPr>
        <w:t xml:space="preserve">• IP Address: </w:t>
      </w:r>
      <w:r>
        <w:t>İstemci IP adresi. Bilinen kötü niyetli IP'ler işaretlenir.</w:t>
      </w:r>
    </w:p>
    <w:p w14:paraId="46989F88" w14:textId="77777777" w:rsidR="003F5B20" w:rsidRDefault="00000000">
      <w:r>
        <w:rPr>
          <w:b/>
        </w:rPr>
        <w:t xml:space="preserve">• HTTP Method: </w:t>
      </w:r>
      <w:r>
        <w:t>GET, POST, PUT, DELETE vb. Anomali tespitinde kullanılır.</w:t>
      </w:r>
    </w:p>
    <w:p w14:paraId="682D11CD" w14:textId="77777777" w:rsidR="003F5B20" w:rsidRDefault="00000000">
      <w:r>
        <w:rPr>
          <w:b/>
        </w:rPr>
        <w:t xml:space="preserve">• Request Path: </w:t>
      </w:r>
      <w:r>
        <w:t>İstenen URL yolu. SQL injection kalıpları aranır.</w:t>
      </w:r>
    </w:p>
    <w:p w14:paraId="2410C6CE" w14:textId="77777777" w:rsidR="003F5B20" w:rsidRDefault="00000000">
      <w:r>
        <w:rPr>
          <w:b/>
        </w:rPr>
        <w:t xml:space="preserve">• Status Code: </w:t>
      </w:r>
      <w:r>
        <w:t>HTTP yanıt kodu. Çok sayıda 401/403 şüphelidir.</w:t>
      </w:r>
    </w:p>
    <w:p w14:paraId="32A7A4CE" w14:textId="77777777" w:rsidR="003F5B20" w:rsidRDefault="00000000">
      <w:r>
        <w:rPr>
          <w:b/>
        </w:rPr>
        <w:t xml:space="preserve">• User Agent: </w:t>
      </w:r>
      <w:r>
        <w:t>Tarayıcı/bot bilgisi. Otomatik araçlar tespit edilir (sqlmap, nikto vb.).</w:t>
      </w:r>
    </w:p>
    <w:p w14:paraId="646A2FC0" w14:textId="77777777" w:rsidR="003F5B20" w:rsidRDefault="00000000">
      <w:r>
        <w:rPr>
          <w:b/>
        </w:rPr>
        <w:t xml:space="preserve">• Response Size: </w:t>
      </w:r>
      <w:r>
        <w:t>Yanıt boyutu. Anormal boyutlar veri sızıntısına işaret edebilir.</w:t>
      </w:r>
    </w:p>
    <w:p w14:paraId="58B6CC70" w14:textId="77777777" w:rsidR="003F5B20" w:rsidRDefault="00000000">
      <w:pPr>
        <w:pStyle w:val="Heading3"/>
      </w:pPr>
      <w:r>
        <w:t>Analiz Algoritması</w:t>
      </w:r>
    </w:p>
    <w:p w14:paraId="77CDCFE8" w14:textId="77777777" w:rsidR="003F5B20" w:rsidRDefault="00000000">
      <w:pPr>
        <w:spacing w:after="160"/>
      </w:pPr>
      <w:r>
        <w:rPr>
          <w:b/>
        </w:rPr>
        <w:t xml:space="preserve">Kullanılan Model: </w:t>
      </w:r>
      <w:r>
        <w:t>Isolation Forest algoritması. Anomali tespiti için optimize edilmiştir.</w:t>
      </w:r>
    </w:p>
    <w:p w14:paraId="2DADF4B6" w14:textId="77777777" w:rsidR="003F5B20" w:rsidRDefault="00000000">
      <w:r>
        <w:rPr>
          <w:b/>
        </w:rPr>
        <w:t xml:space="preserve">Tespit Edilen Saldırı Türleri: </w:t>
      </w:r>
    </w:p>
    <w:p w14:paraId="0591C6A8" w14:textId="77777777" w:rsidR="003F5B20" w:rsidRDefault="00000000">
      <w:r>
        <w:t>SQL Injection, Cross-Site Scripting (XSS), Path Traversal, Brute Force, Bot/Crawler Activity, DDoS Patterns</w:t>
      </w:r>
    </w:p>
    <w:p w14:paraId="447EDB05" w14:textId="77777777" w:rsidR="003F5B20" w:rsidRDefault="00000000">
      <w:r>
        <w:br w:type="page"/>
      </w:r>
    </w:p>
    <w:p w14:paraId="51A52D4D" w14:textId="77777777" w:rsidR="003F5B20" w:rsidRDefault="00000000">
      <w:pPr>
        <w:pStyle w:val="Heading2"/>
      </w:pPr>
      <w:r>
        <w:lastRenderedPageBreak/>
        <w:t>4.4 Korelasyon Analizi</w:t>
      </w:r>
    </w:p>
    <w:p w14:paraId="48C7BEAF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E-posta ve web tehditlerini zaman ve IP bazında ilişkilendirerek koordineli saldırıları tespit etmek.</w:t>
      </w:r>
    </w:p>
    <w:p w14:paraId="31EB2601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639EA78D" wp14:editId="588EA89C">
            <wp:extent cx="5943600" cy="29749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B374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4.4: Korelasyon Analizi Sayfası</w:t>
      </w:r>
    </w:p>
    <w:p w14:paraId="7F7A40BA" w14:textId="77777777" w:rsidR="003F5B20" w:rsidRDefault="00000000">
      <w:pPr>
        <w:pStyle w:val="Heading3"/>
      </w:pPr>
      <w:r>
        <w:t>Korelasyon Metrikleri</w:t>
      </w:r>
    </w:p>
    <w:p w14:paraId="10122CBD" w14:textId="77777777" w:rsidR="003F5B20" w:rsidRDefault="00000000">
      <w:r>
        <w:rPr>
          <w:b/>
        </w:rPr>
        <w:t xml:space="preserve">• Korelasyon Skoru: </w:t>
      </w:r>
      <w:r>
        <w:t>Pearson korelasyon katsayısı (-1 ile +1 arası). Pozitif değerler eş zamanlı artışı gösterir.</w:t>
      </w:r>
    </w:p>
    <w:p w14:paraId="244B0A3B" w14:textId="77777777" w:rsidR="003F5B20" w:rsidRDefault="00000000">
      <w:r>
        <w:rPr>
          <w:b/>
        </w:rPr>
        <w:t xml:space="preserve">• Korelasyon Gücü: </w:t>
      </w:r>
      <w:r>
        <w:t>Very Weak / Weak / Moderate / Strong olarak sınıflandırma.</w:t>
      </w:r>
    </w:p>
    <w:p w14:paraId="6DD43C6B" w14:textId="77777777" w:rsidR="003F5B20" w:rsidRDefault="00000000">
      <w:r>
        <w:rPr>
          <w:b/>
        </w:rPr>
        <w:t xml:space="preserve">• Koordineli Saldırı Sayısı: </w:t>
      </w:r>
      <w:r>
        <w:t>Aynı saat diliminde hem e-posta hem web tehdidi tespit edilen durumlar.</w:t>
      </w:r>
    </w:p>
    <w:p w14:paraId="021EBD8D" w14:textId="77777777" w:rsidR="003F5B20" w:rsidRDefault="00000000">
      <w:r>
        <w:rPr>
          <w:b/>
        </w:rPr>
        <w:t xml:space="preserve">• IP Boost: </w:t>
      </w:r>
      <w:r>
        <w:t>Aynı IP'den hem phishing hem web saldırısı geldiğinde eklenen bonus skor.</w:t>
      </w:r>
    </w:p>
    <w:p w14:paraId="705A7441" w14:textId="77777777" w:rsidR="003F5B20" w:rsidRDefault="00000000">
      <w:pPr>
        <w:pStyle w:val="Heading3"/>
      </w:pPr>
      <w:r>
        <w:t>Grafikler</w:t>
      </w:r>
    </w:p>
    <w:p w14:paraId="592ADDFF" w14:textId="77777777" w:rsidR="003F5B20" w:rsidRDefault="00000000">
      <w:r>
        <w:rPr>
          <w:b/>
        </w:rPr>
        <w:t xml:space="preserve">• Threat Timeline Correlation: </w:t>
      </w:r>
      <w:r>
        <w:t>Saat bazında e-posta ve web tehditlerinin çakışma grafiği.</w:t>
      </w:r>
    </w:p>
    <w:p w14:paraId="5C935E45" w14:textId="77777777" w:rsidR="003F5B20" w:rsidRDefault="00000000">
      <w:r>
        <w:rPr>
          <w:b/>
        </w:rPr>
        <w:t xml:space="preserve">• Email vs Web Comparison: </w:t>
      </w:r>
      <w:r>
        <w:t>İki vektörün karşılaştırmalı bar chart'ı.</w:t>
      </w:r>
    </w:p>
    <w:p w14:paraId="1C9466B8" w14:textId="77777777" w:rsidR="003F5B20" w:rsidRDefault="00000000">
      <w:r>
        <w:rPr>
          <w:b/>
        </w:rPr>
        <w:t xml:space="preserve">• Correlation Heatmap: </w:t>
      </w:r>
      <w:r>
        <w:t>Tehdit korelasyonunun ısı haritası görselleştirmesi.</w:t>
      </w:r>
    </w:p>
    <w:p w14:paraId="043558AB" w14:textId="77777777" w:rsidR="003F5B20" w:rsidRDefault="00000000">
      <w:r>
        <w:br w:type="page"/>
      </w:r>
    </w:p>
    <w:p w14:paraId="0D9757F7" w14:textId="77777777" w:rsidR="003F5B20" w:rsidRDefault="00000000">
      <w:pPr>
        <w:pStyle w:val="Heading2"/>
      </w:pPr>
      <w:r>
        <w:lastRenderedPageBreak/>
        <w:t>4.5 Model Karşılaştırma</w:t>
      </w:r>
    </w:p>
    <w:p w14:paraId="021648EB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Tüm yapay zeka modellerinin performans metriklerini karşılaştırmalı olarak görüntülemek.</w:t>
      </w:r>
    </w:p>
    <w:p w14:paraId="2BF81CF7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73E74116" wp14:editId="09B8CFB9">
            <wp:extent cx="5943600" cy="2974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EF0C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4.5: Model Karşılaştırma Sayfası</w:t>
      </w:r>
    </w:p>
    <w:p w14:paraId="758E7C7E" w14:textId="77777777" w:rsidR="003F5B20" w:rsidRDefault="00000000">
      <w:pPr>
        <w:pStyle w:val="Heading3"/>
      </w:pPr>
      <w:r>
        <w:t>Performans Metrikleri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F5B20" w14:paraId="3CD4540A" w14:textId="77777777">
        <w:tc>
          <w:tcPr>
            <w:tcW w:w="1881" w:type="dxa"/>
            <w:shd w:val="clear" w:color="auto" w:fill="003366"/>
          </w:tcPr>
          <w:p w14:paraId="764AE582" w14:textId="77777777" w:rsidR="003F5B20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1881" w:type="dxa"/>
            <w:shd w:val="clear" w:color="auto" w:fill="003366"/>
          </w:tcPr>
          <w:p w14:paraId="32539042" w14:textId="77777777" w:rsidR="003F5B20" w:rsidRDefault="00000000">
            <w:r>
              <w:rPr>
                <w:b/>
                <w:color w:val="FFFFFF"/>
              </w:rPr>
              <w:t>Accuracy</w:t>
            </w:r>
          </w:p>
        </w:tc>
        <w:tc>
          <w:tcPr>
            <w:tcW w:w="1881" w:type="dxa"/>
            <w:shd w:val="clear" w:color="auto" w:fill="003366"/>
          </w:tcPr>
          <w:p w14:paraId="4AD1FA55" w14:textId="77777777" w:rsidR="003F5B20" w:rsidRDefault="00000000">
            <w:r>
              <w:rPr>
                <w:b/>
                <w:color w:val="FFFFFF"/>
              </w:rPr>
              <w:t>Precision</w:t>
            </w:r>
          </w:p>
        </w:tc>
        <w:tc>
          <w:tcPr>
            <w:tcW w:w="1881" w:type="dxa"/>
            <w:shd w:val="clear" w:color="auto" w:fill="003366"/>
          </w:tcPr>
          <w:p w14:paraId="747D7E38" w14:textId="77777777" w:rsidR="003F5B20" w:rsidRDefault="00000000">
            <w:r>
              <w:rPr>
                <w:b/>
                <w:color w:val="FFFFFF"/>
              </w:rPr>
              <w:t>Recall</w:t>
            </w:r>
          </w:p>
        </w:tc>
        <w:tc>
          <w:tcPr>
            <w:tcW w:w="1881" w:type="dxa"/>
            <w:shd w:val="clear" w:color="auto" w:fill="003366"/>
          </w:tcPr>
          <w:p w14:paraId="0D602767" w14:textId="77777777" w:rsidR="003F5B20" w:rsidRDefault="00000000">
            <w:r>
              <w:rPr>
                <w:b/>
                <w:color w:val="FFFFFF"/>
              </w:rPr>
              <w:t>F1-Score</w:t>
            </w:r>
          </w:p>
        </w:tc>
      </w:tr>
      <w:tr w:rsidR="003F5B20" w14:paraId="7C774045" w14:textId="77777777">
        <w:tc>
          <w:tcPr>
            <w:tcW w:w="1881" w:type="dxa"/>
          </w:tcPr>
          <w:p w14:paraId="38A8D142" w14:textId="77777777" w:rsidR="003F5B20" w:rsidRDefault="00000000">
            <w:r>
              <w:t>BERT (DistilBERT)</w:t>
            </w:r>
          </w:p>
        </w:tc>
        <w:tc>
          <w:tcPr>
            <w:tcW w:w="1881" w:type="dxa"/>
          </w:tcPr>
          <w:p w14:paraId="3F70B1B6" w14:textId="77777777" w:rsidR="003F5B20" w:rsidRDefault="00000000">
            <w:r>
              <w:t>%94-97</w:t>
            </w:r>
          </w:p>
        </w:tc>
        <w:tc>
          <w:tcPr>
            <w:tcW w:w="1881" w:type="dxa"/>
          </w:tcPr>
          <w:p w14:paraId="615E59B3" w14:textId="77777777" w:rsidR="003F5B20" w:rsidRDefault="00000000">
            <w:r>
              <w:t>%95</w:t>
            </w:r>
          </w:p>
        </w:tc>
        <w:tc>
          <w:tcPr>
            <w:tcW w:w="1881" w:type="dxa"/>
          </w:tcPr>
          <w:p w14:paraId="7BA405E9" w14:textId="77777777" w:rsidR="003F5B20" w:rsidRDefault="00000000">
            <w:r>
              <w:t>%93</w:t>
            </w:r>
          </w:p>
        </w:tc>
        <w:tc>
          <w:tcPr>
            <w:tcW w:w="1881" w:type="dxa"/>
          </w:tcPr>
          <w:p w14:paraId="5E83AC56" w14:textId="77777777" w:rsidR="003F5B20" w:rsidRDefault="00000000">
            <w:r>
              <w:t>%94</w:t>
            </w:r>
          </w:p>
        </w:tc>
      </w:tr>
      <w:tr w:rsidR="003F5B20" w14:paraId="27583CA5" w14:textId="77777777">
        <w:tc>
          <w:tcPr>
            <w:tcW w:w="1881" w:type="dxa"/>
          </w:tcPr>
          <w:p w14:paraId="05E99FE4" w14:textId="77777777" w:rsidR="003F5B20" w:rsidRDefault="00000000">
            <w:r>
              <w:t>FastText</w:t>
            </w:r>
          </w:p>
        </w:tc>
        <w:tc>
          <w:tcPr>
            <w:tcW w:w="1881" w:type="dxa"/>
          </w:tcPr>
          <w:p w14:paraId="6EA79503" w14:textId="77777777" w:rsidR="003F5B20" w:rsidRDefault="00000000">
            <w:r>
              <w:t>%90-94</w:t>
            </w:r>
          </w:p>
        </w:tc>
        <w:tc>
          <w:tcPr>
            <w:tcW w:w="1881" w:type="dxa"/>
          </w:tcPr>
          <w:p w14:paraId="2E0C9438" w14:textId="77777777" w:rsidR="003F5B20" w:rsidRDefault="00000000">
            <w:r>
              <w:t>%92</w:t>
            </w:r>
          </w:p>
        </w:tc>
        <w:tc>
          <w:tcPr>
            <w:tcW w:w="1881" w:type="dxa"/>
          </w:tcPr>
          <w:p w14:paraId="339EF333" w14:textId="77777777" w:rsidR="003F5B20" w:rsidRDefault="00000000">
            <w:r>
              <w:t>%90</w:t>
            </w:r>
          </w:p>
        </w:tc>
        <w:tc>
          <w:tcPr>
            <w:tcW w:w="1881" w:type="dxa"/>
          </w:tcPr>
          <w:p w14:paraId="73E4B09C" w14:textId="77777777" w:rsidR="003F5B20" w:rsidRDefault="00000000">
            <w:r>
              <w:t>%91</w:t>
            </w:r>
          </w:p>
        </w:tc>
      </w:tr>
      <w:tr w:rsidR="003F5B20" w14:paraId="420C8753" w14:textId="77777777">
        <w:tc>
          <w:tcPr>
            <w:tcW w:w="1881" w:type="dxa"/>
          </w:tcPr>
          <w:p w14:paraId="7F1B5609" w14:textId="77777777" w:rsidR="003F5B20" w:rsidRDefault="00000000">
            <w:r>
              <w:t>TF-IDF + RF</w:t>
            </w:r>
          </w:p>
        </w:tc>
        <w:tc>
          <w:tcPr>
            <w:tcW w:w="1881" w:type="dxa"/>
          </w:tcPr>
          <w:p w14:paraId="56C09E24" w14:textId="77777777" w:rsidR="003F5B20" w:rsidRDefault="00000000">
            <w:r>
              <w:t>%89.75</w:t>
            </w:r>
          </w:p>
        </w:tc>
        <w:tc>
          <w:tcPr>
            <w:tcW w:w="1881" w:type="dxa"/>
          </w:tcPr>
          <w:p w14:paraId="367FA31F" w14:textId="77777777" w:rsidR="003F5B20" w:rsidRDefault="00000000">
            <w:r>
              <w:t>%90</w:t>
            </w:r>
          </w:p>
        </w:tc>
        <w:tc>
          <w:tcPr>
            <w:tcW w:w="1881" w:type="dxa"/>
          </w:tcPr>
          <w:p w14:paraId="59A1A025" w14:textId="77777777" w:rsidR="003F5B20" w:rsidRDefault="00000000">
            <w:r>
              <w:t>%88</w:t>
            </w:r>
          </w:p>
        </w:tc>
        <w:tc>
          <w:tcPr>
            <w:tcW w:w="1881" w:type="dxa"/>
          </w:tcPr>
          <w:p w14:paraId="28899B03" w14:textId="77777777" w:rsidR="003F5B20" w:rsidRDefault="00000000">
            <w:r>
              <w:t>%89</w:t>
            </w:r>
          </w:p>
        </w:tc>
      </w:tr>
      <w:tr w:rsidR="003F5B20" w14:paraId="57B3D86B" w14:textId="77777777">
        <w:tc>
          <w:tcPr>
            <w:tcW w:w="1881" w:type="dxa"/>
          </w:tcPr>
          <w:p w14:paraId="75B04EB2" w14:textId="77777777" w:rsidR="003F5B20" w:rsidRDefault="00000000">
            <w:r>
              <w:t>Isolation Forest</w:t>
            </w:r>
          </w:p>
        </w:tc>
        <w:tc>
          <w:tcPr>
            <w:tcW w:w="1881" w:type="dxa"/>
          </w:tcPr>
          <w:p w14:paraId="07C7F0D0" w14:textId="77777777" w:rsidR="003F5B20" w:rsidRDefault="00000000">
            <w:r>
              <w:t>%92+</w:t>
            </w:r>
          </w:p>
        </w:tc>
        <w:tc>
          <w:tcPr>
            <w:tcW w:w="1881" w:type="dxa"/>
          </w:tcPr>
          <w:p w14:paraId="1C6E0FA4" w14:textId="77777777" w:rsidR="003F5B20" w:rsidRDefault="00000000">
            <w:r>
              <w:t>N/A</w:t>
            </w:r>
          </w:p>
        </w:tc>
        <w:tc>
          <w:tcPr>
            <w:tcW w:w="1881" w:type="dxa"/>
          </w:tcPr>
          <w:p w14:paraId="455AC345" w14:textId="77777777" w:rsidR="003F5B20" w:rsidRDefault="00000000">
            <w:r>
              <w:t>N/A</w:t>
            </w:r>
          </w:p>
        </w:tc>
        <w:tc>
          <w:tcPr>
            <w:tcW w:w="1881" w:type="dxa"/>
          </w:tcPr>
          <w:p w14:paraId="46020CDA" w14:textId="77777777" w:rsidR="003F5B20" w:rsidRDefault="00000000">
            <w:r>
              <w:t>N/A</w:t>
            </w:r>
          </w:p>
        </w:tc>
      </w:tr>
    </w:tbl>
    <w:p w14:paraId="298256D1" w14:textId="77777777" w:rsidR="003F5B20" w:rsidRDefault="00000000">
      <w:r>
        <w:br w:type="page"/>
      </w:r>
    </w:p>
    <w:p w14:paraId="08495085" w14:textId="77777777" w:rsidR="003F5B20" w:rsidRDefault="00000000">
      <w:pPr>
        <w:pStyle w:val="Heading2"/>
      </w:pPr>
      <w:r>
        <w:lastRenderedPageBreak/>
        <w:t>4.6 Raporlar</w:t>
      </w:r>
    </w:p>
    <w:p w14:paraId="7FA2A174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Tehdit verilerini dışa aktarmak ve harici kaynaklardan veri içe aktarmak.</w:t>
      </w:r>
    </w:p>
    <w:p w14:paraId="1D18E69D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1205A0E2" wp14:editId="7CF9CC2C">
            <wp:extent cx="5943600" cy="29749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D818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4.6: Raporlar Sayfası</w:t>
      </w:r>
    </w:p>
    <w:p w14:paraId="2E96005D" w14:textId="77777777" w:rsidR="003F5B20" w:rsidRDefault="00000000">
      <w:pPr>
        <w:pStyle w:val="Heading3"/>
      </w:pPr>
      <w:r>
        <w:t>Dışa Aktarma (Export)</w:t>
      </w:r>
    </w:p>
    <w:p w14:paraId="4B98BBFD" w14:textId="77777777" w:rsidR="003F5B20" w:rsidRDefault="00000000">
      <w:r>
        <w:rPr>
          <w:b/>
        </w:rPr>
        <w:t xml:space="preserve">• Export to Excel: </w:t>
      </w:r>
      <w:r>
        <w:t>Tüm tehdit verilerini .xlsx formatında indirir. Pivot tablo oluşturmaya uygun.</w:t>
      </w:r>
    </w:p>
    <w:p w14:paraId="3D70A856" w14:textId="77777777" w:rsidR="003F5B20" w:rsidRDefault="00000000">
      <w:r>
        <w:rPr>
          <w:b/>
        </w:rPr>
        <w:t xml:space="preserve">• Export to JSON: </w:t>
      </w:r>
      <w:r>
        <w:t>API entegrasyonu için JSON formatında dışa aktarır.</w:t>
      </w:r>
    </w:p>
    <w:p w14:paraId="25F6B366" w14:textId="77777777" w:rsidR="003F5B20" w:rsidRDefault="00000000">
      <w:pPr>
        <w:pStyle w:val="Heading3"/>
      </w:pPr>
      <w:r>
        <w:t>İçe Aktarma (Import)</w:t>
      </w:r>
    </w:p>
    <w:p w14:paraId="044D26D3" w14:textId="77777777" w:rsidR="003F5B20" w:rsidRDefault="00000000">
      <w:r>
        <w:rPr>
          <w:b/>
        </w:rPr>
        <w:t xml:space="preserve">• Import from Excel: </w:t>
      </w:r>
      <w:r>
        <w:t>Toplu e-posta veya web log verisi yüklemek için.</w:t>
      </w:r>
    </w:p>
    <w:p w14:paraId="1ED72D2B" w14:textId="77777777" w:rsidR="003F5B20" w:rsidRDefault="00000000">
      <w:r>
        <w:rPr>
          <w:b/>
        </w:rPr>
        <w:t xml:space="preserve">• Import from JSON: </w:t>
      </w:r>
      <w:r>
        <w:t>Programatik veri aktarımı için.</w:t>
      </w:r>
    </w:p>
    <w:p w14:paraId="3FEC8D28" w14:textId="77777777" w:rsidR="003F5B20" w:rsidRDefault="00000000">
      <w:r>
        <w:br w:type="page"/>
      </w:r>
    </w:p>
    <w:p w14:paraId="70F01CC2" w14:textId="77777777" w:rsidR="003F5B20" w:rsidRDefault="00000000">
      <w:pPr>
        <w:pStyle w:val="Heading2"/>
      </w:pPr>
      <w:r>
        <w:lastRenderedPageBreak/>
        <w:t>4.7 Ayarlar</w:t>
      </w:r>
    </w:p>
    <w:p w14:paraId="468C2787" w14:textId="77777777" w:rsidR="003F5B20" w:rsidRDefault="00000000">
      <w:pPr>
        <w:spacing w:after="240"/>
      </w:pPr>
      <w:r>
        <w:rPr>
          <w:b/>
        </w:rPr>
        <w:t xml:space="preserve">Amaç: </w:t>
      </w:r>
      <w:r>
        <w:t>Sistem tercihlerini ve kullanıcı ayarlarını yapılandırmak.</w:t>
      </w:r>
    </w:p>
    <w:p w14:paraId="09D532FF" w14:textId="77777777" w:rsidR="003F5B20" w:rsidRDefault="00000000">
      <w:pPr>
        <w:jc w:val="center"/>
      </w:pPr>
      <w:r>
        <w:rPr>
          <w:noProof/>
        </w:rPr>
        <w:drawing>
          <wp:inline distT="0" distB="0" distL="0" distR="0" wp14:anchorId="161ABE88" wp14:editId="1B0C1557">
            <wp:extent cx="5943600" cy="29749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2904" w14:textId="77777777" w:rsidR="003F5B20" w:rsidRDefault="00000000">
      <w:pPr>
        <w:spacing w:after="360"/>
        <w:jc w:val="center"/>
      </w:pPr>
      <w:r>
        <w:rPr>
          <w:i/>
          <w:color w:val="646464"/>
          <w:sz w:val="20"/>
        </w:rPr>
        <w:t>Şekil 4.7: Ayarlar Sayfası</w:t>
      </w:r>
    </w:p>
    <w:p w14:paraId="7ABC6A1F" w14:textId="77777777" w:rsidR="003F5B20" w:rsidRDefault="00000000">
      <w:pPr>
        <w:pStyle w:val="Heading3"/>
      </w:pPr>
      <w:r>
        <w:t>Ayar Seçenekleri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7C06CABF" w14:textId="77777777">
        <w:tc>
          <w:tcPr>
            <w:tcW w:w="3135" w:type="dxa"/>
            <w:shd w:val="clear" w:color="auto" w:fill="003366"/>
          </w:tcPr>
          <w:p w14:paraId="29402824" w14:textId="77777777" w:rsidR="003F5B20" w:rsidRDefault="00000000">
            <w:r>
              <w:rPr>
                <w:b/>
                <w:color w:val="FFFFFF"/>
              </w:rPr>
              <w:t>Ayar</w:t>
            </w:r>
          </w:p>
        </w:tc>
        <w:tc>
          <w:tcPr>
            <w:tcW w:w="3135" w:type="dxa"/>
            <w:shd w:val="clear" w:color="auto" w:fill="003366"/>
          </w:tcPr>
          <w:p w14:paraId="1D50B0BE" w14:textId="77777777" w:rsidR="003F5B20" w:rsidRDefault="00000000">
            <w:r>
              <w:rPr>
                <w:b/>
                <w:color w:val="FFFFFF"/>
              </w:rPr>
              <w:t>Tür</w:t>
            </w:r>
          </w:p>
        </w:tc>
        <w:tc>
          <w:tcPr>
            <w:tcW w:w="3135" w:type="dxa"/>
            <w:shd w:val="clear" w:color="auto" w:fill="003366"/>
          </w:tcPr>
          <w:p w14:paraId="3B991D53" w14:textId="77777777" w:rsidR="003F5B20" w:rsidRDefault="00000000">
            <w:r>
              <w:rPr>
                <w:b/>
                <w:color w:val="FFFFFF"/>
              </w:rPr>
              <w:t>Açıklama</w:t>
            </w:r>
          </w:p>
        </w:tc>
      </w:tr>
      <w:tr w:rsidR="003F5B20" w14:paraId="766E3779" w14:textId="77777777">
        <w:tc>
          <w:tcPr>
            <w:tcW w:w="3135" w:type="dxa"/>
          </w:tcPr>
          <w:p w14:paraId="2B9CFA2C" w14:textId="77777777" w:rsidR="003F5B20" w:rsidRDefault="00000000">
            <w:r>
              <w:t>Dark Mode</w:t>
            </w:r>
          </w:p>
        </w:tc>
        <w:tc>
          <w:tcPr>
            <w:tcW w:w="3135" w:type="dxa"/>
          </w:tcPr>
          <w:p w14:paraId="40363C55" w14:textId="77777777" w:rsidR="003F5B20" w:rsidRDefault="00000000">
            <w:r>
              <w:t>Toggle</w:t>
            </w:r>
          </w:p>
        </w:tc>
        <w:tc>
          <w:tcPr>
            <w:tcW w:w="3135" w:type="dxa"/>
          </w:tcPr>
          <w:p w14:paraId="7BB55441" w14:textId="77777777" w:rsidR="003F5B20" w:rsidRDefault="00000000">
            <w:r>
              <w:t>Karanlık/Aydınlık tema tercihi. Tarayıcı kapatılsa da korunur.</w:t>
            </w:r>
          </w:p>
        </w:tc>
      </w:tr>
      <w:tr w:rsidR="003F5B20" w14:paraId="4654A272" w14:textId="77777777">
        <w:tc>
          <w:tcPr>
            <w:tcW w:w="3135" w:type="dxa"/>
          </w:tcPr>
          <w:p w14:paraId="7D531284" w14:textId="77777777" w:rsidR="003F5B20" w:rsidRDefault="00000000">
            <w:r>
              <w:t>Language</w:t>
            </w:r>
          </w:p>
        </w:tc>
        <w:tc>
          <w:tcPr>
            <w:tcW w:w="3135" w:type="dxa"/>
          </w:tcPr>
          <w:p w14:paraId="76FA5201" w14:textId="77777777" w:rsidR="003F5B20" w:rsidRDefault="00000000">
            <w:r>
              <w:t>Checkbox</w:t>
            </w:r>
          </w:p>
        </w:tc>
        <w:tc>
          <w:tcPr>
            <w:tcW w:w="3135" w:type="dxa"/>
          </w:tcPr>
          <w:p w14:paraId="7C28DA89" w14:textId="77777777" w:rsidR="003F5B20" w:rsidRDefault="00000000">
            <w:r>
              <w:t>Arayüz dili: İngilizce (varsayılan) veya Türkçe.</w:t>
            </w:r>
          </w:p>
        </w:tc>
      </w:tr>
      <w:tr w:rsidR="003F5B20" w14:paraId="17F77866" w14:textId="77777777">
        <w:tc>
          <w:tcPr>
            <w:tcW w:w="3135" w:type="dxa"/>
          </w:tcPr>
          <w:p w14:paraId="37E8BFD0" w14:textId="77777777" w:rsidR="003F5B20" w:rsidRDefault="00000000">
            <w:r>
              <w:t>Detection Threshold</w:t>
            </w:r>
          </w:p>
        </w:tc>
        <w:tc>
          <w:tcPr>
            <w:tcW w:w="3135" w:type="dxa"/>
          </w:tcPr>
          <w:p w14:paraId="77136494" w14:textId="77777777" w:rsidR="003F5B20" w:rsidRDefault="00000000">
            <w:r>
              <w:t>Slider</w:t>
            </w:r>
          </w:p>
        </w:tc>
        <w:tc>
          <w:tcPr>
            <w:tcW w:w="3135" w:type="dxa"/>
          </w:tcPr>
          <w:p w14:paraId="3E066FB0" w14:textId="77777777" w:rsidR="003F5B20" w:rsidRDefault="00000000">
            <w:r>
              <w:t>Phishing tespit eşiği (0.0 - 1.0). Düşük değer = daha hassas.</w:t>
            </w:r>
          </w:p>
        </w:tc>
      </w:tr>
      <w:tr w:rsidR="003F5B20" w14:paraId="648D79CB" w14:textId="77777777">
        <w:tc>
          <w:tcPr>
            <w:tcW w:w="3135" w:type="dxa"/>
          </w:tcPr>
          <w:p w14:paraId="0BD2A325" w14:textId="77777777" w:rsidR="003F5B20" w:rsidRDefault="00000000">
            <w:r>
              <w:t>High Risk Alerts</w:t>
            </w:r>
          </w:p>
        </w:tc>
        <w:tc>
          <w:tcPr>
            <w:tcW w:w="3135" w:type="dxa"/>
          </w:tcPr>
          <w:p w14:paraId="2AC97DDC" w14:textId="77777777" w:rsidR="003F5B20" w:rsidRDefault="00000000">
            <w:r>
              <w:t>Toggle</w:t>
            </w:r>
          </w:p>
        </w:tc>
        <w:tc>
          <w:tcPr>
            <w:tcW w:w="3135" w:type="dxa"/>
          </w:tcPr>
          <w:p w14:paraId="0EEE3C56" w14:textId="77777777" w:rsidR="003F5B20" w:rsidRDefault="00000000">
            <w:r>
              <w:t>Yüksek riskli tehditler için anlık bildirim.</w:t>
            </w:r>
          </w:p>
        </w:tc>
      </w:tr>
      <w:tr w:rsidR="003F5B20" w14:paraId="06FD0C92" w14:textId="77777777">
        <w:tc>
          <w:tcPr>
            <w:tcW w:w="3135" w:type="dxa"/>
          </w:tcPr>
          <w:p w14:paraId="228656AF" w14:textId="77777777" w:rsidR="003F5B20" w:rsidRDefault="00000000">
            <w:r>
              <w:t>Daily Reports</w:t>
            </w:r>
          </w:p>
        </w:tc>
        <w:tc>
          <w:tcPr>
            <w:tcW w:w="3135" w:type="dxa"/>
          </w:tcPr>
          <w:p w14:paraId="16B84DAB" w14:textId="77777777" w:rsidR="003F5B20" w:rsidRDefault="00000000">
            <w:r>
              <w:t>Toggle</w:t>
            </w:r>
          </w:p>
        </w:tc>
        <w:tc>
          <w:tcPr>
            <w:tcW w:w="3135" w:type="dxa"/>
          </w:tcPr>
          <w:p w14:paraId="378867A6" w14:textId="77777777" w:rsidR="003F5B20" w:rsidRDefault="00000000">
            <w:r>
              <w:t>Günlük özet rapor e-postası.</w:t>
            </w:r>
          </w:p>
        </w:tc>
      </w:tr>
      <w:tr w:rsidR="003F5B20" w14:paraId="5FFD93DF" w14:textId="77777777">
        <w:tc>
          <w:tcPr>
            <w:tcW w:w="3135" w:type="dxa"/>
          </w:tcPr>
          <w:p w14:paraId="34D7F888" w14:textId="77777777" w:rsidR="003F5B20" w:rsidRDefault="003F5B20"/>
        </w:tc>
        <w:tc>
          <w:tcPr>
            <w:tcW w:w="3135" w:type="dxa"/>
          </w:tcPr>
          <w:p w14:paraId="5C665BC9" w14:textId="77777777" w:rsidR="003F5B20" w:rsidRDefault="003F5B20"/>
        </w:tc>
        <w:tc>
          <w:tcPr>
            <w:tcW w:w="3135" w:type="dxa"/>
          </w:tcPr>
          <w:p w14:paraId="5DDC1AD0" w14:textId="77777777" w:rsidR="003F5B20" w:rsidRDefault="003F5B20"/>
        </w:tc>
      </w:tr>
    </w:tbl>
    <w:p w14:paraId="1E1ECAF3" w14:textId="77777777" w:rsidR="003F5B20" w:rsidRDefault="00000000">
      <w:pPr>
        <w:pStyle w:val="Heading3"/>
      </w:pPr>
      <w:r>
        <w:t>Ayar Kalıcılığı</w:t>
      </w:r>
    </w:p>
    <w:p w14:paraId="1E5C8633" w14:textId="77777777" w:rsidR="003F5B20" w:rsidRDefault="00000000">
      <w:r>
        <w:t>Tüm ayarlar hem localStorage (anlık tepki) hem de PostgreSQL veritabanına (kalıcı depolama) kaydedilir. Farklı cihazlardan erişimde ayarlar korunur.</w:t>
      </w:r>
    </w:p>
    <w:p w14:paraId="5E9515A9" w14:textId="77777777" w:rsidR="003F5B20" w:rsidRDefault="00000000">
      <w:r>
        <w:br w:type="page"/>
      </w:r>
    </w:p>
    <w:p w14:paraId="186CEB02" w14:textId="77777777" w:rsidR="003F5B20" w:rsidRDefault="00000000">
      <w:pPr>
        <w:pStyle w:val="Heading1"/>
      </w:pPr>
      <w:r>
        <w:lastRenderedPageBreak/>
        <w:t>5. YAPAY ZEKA MODELLERİ</w:t>
      </w:r>
    </w:p>
    <w:p w14:paraId="258073CF" w14:textId="77777777" w:rsidR="003F5B20" w:rsidRDefault="00000000">
      <w:pPr>
        <w:pStyle w:val="Heading2"/>
      </w:pPr>
      <w:r>
        <w:t>5.1 BERT (DistilBERT)</w:t>
      </w:r>
    </w:p>
    <w:p w14:paraId="4BE79BFF" w14:textId="77777777" w:rsidR="003F5B20" w:rsidRDefault="00000000">
      <w:r>
        <w:rPr>
          <w:b/>
        </w:rPr>
        <w:t xml:space="preserve">• Mimari: </w:t>
      </w:r>
      <w:r>
        <w:t>Transformer tabanlı, bidirectional encoder</w:t>
      </w:r>
    </w:p>
    <w:p w14:paraId="0F5870A3" w14:textId="77777777" w:rsidR="003F5B20" w:rsidRDefault="00000000">
      <w:r>
        <w:rPr>
          <w:b/>
        </w:rPr>
        <w:t xml:space="preserve">• Kaynak: </w:t>
      </w:r>
      <w:r>
        <w:t>Hugging Face Transformers kütüphanesi</w:t>
      </w:r>
    </w:p>
    <w:p w14:paraId="4EE5DF60" w14:textId="77777777" w:rsidR="003F5B20" w:rsidRDefault="00000000">
      <w:r>
        <w:rPr>
          <w:b/>
        </w:rPr>
        <w:t xml:space="preserve">• Eğitim Verisi: </w:t>
      </w:r>
      <w:r>
        <w:t>31,000+ e-posta (CEAS, Enron, Nigerian Fraud, SpamAssassin)</w:t>
      </w:r>
    </w:p>
    <w:p w14:paraId="63B74E9F" w14:textId="77777777" w:rsidR="003F5B20" w:rsidRDefault="00000000">
      <w:r>
        <w:rPr>
          <w:b/>
        </w:rPr>
        <w:t xml:space="preserve">• Doğruluk: </w:t>
      </w:r>
      <w:r>
        <w:t>%94-97</w:t>
      </w:r>
    </w:p>
    <w:p w14:paraId="0A50276C" w14:textId="77777777" w:rsidR="003F5B20" w:rsidRDefault="00000000">
      <w:r>
        <w:rPr>
          <w:b/>
        </w:rPr>
        <w:t xml:space="preserve">• İşlem Süresi: </w:t>
      </w:r>
      <w:r>
        <w:t>~45ms / e-posta</w:t>
      </w:r>
    </w:p>
    <w:p w14:paraId="4004FECD" w14:textId="77777777" w:rsidR="003F5B20" w:rsidRDefault="00000000">
      <w:r>
        <w:rPr>
          <w:b/>
        </w:rPr>
        <w:t xml:space="preserve">• Avantajı: </w:t>
      </w:r>
      <w:r>
        <w:t>Bağlamsal anlam çıkarımı, kelime ilişkilerini anlama</w:t>
      </w:r>
    </w:p>
    <w:p w14:paraId="1AAFCA87" w14:textId="77777777" w:rsidR="003F5B20" w:rsidRDefault="00000000">
      <w:r>
        <w:rPr>
          <w:b/>
        </w:rPr>
        <w:t xml:space="preserve">• Dezavantajı: </w:t>
      </w:r>
      <w:r>
        <w:t>Diğer modellere göre daha yavaş</w:t>
      </w:r>
    </w:p>
    <w:p w14:paraId="64F95E87" w14:textId="77777777" w:rsidR="003F5B20" w:rsidRDefault="00000000">
      <w:pPr>
        <w:pStyle w:val="Heading2"/>
      </w:pPr>
      <w:r>
        <w:t>5.2 FastText</w:t>
      </w:r>
    </w:p>
    <w:p w14:paraId="4DAC57CE" w14:textId="77777777" w:rsidR="003F5B20" w:rsidRDefault="00000000">
      <w:r>
        <w:rPr>
          <w:b/>
        </w:rPr>
        <w:t xml:space="preserve">• Mimari: </w:t>
      </w:r>
      <w:r>
        <w:t>Word embedding + Linear classifier</w:t>
      </w:r>
    </w:p>
    <w:p w14:paraId="67B14FDA" w14:textId="77777777" w:rsidR="003F5B20" w:rsidRDefault="00000000">
      <w:r>
        <w:rPr>
          <w:b/>
        </w:rPr>
        <w:t xml:space="preserve">• Kaynak: </w:t>
      </w:r>
      <w:r>
        <w:t>Facebook Research</w:t>
      </w:r>
    </w:p>
    <w:p w14:paraId="18514C1E" w14:textId="77777777" w:rsidR="003F5B20" w:rsidRDefault="00000000">
      <w:r>
        <w:rPr>
          <w:b/>
        </w:rPr>
        <w:t xml:space="preserve">• Model Boyutu: </w:t>
      </w:r>
      <w:r>
        <w:t>881 MB</w:t>
      </w:r>
    </w:p>
    <w:p w14:paraId="01E1E049" w14:textId="77777777" w:rsidR="003F5B20" w:rsidRDefault="00000000">
      <w:r>
        <w:rPr>
          <w:b/>
        </w:rPr>
        <w:t xml:space="preserve">• Doğruluk: </w:t>
      </w:r>
      <w:r>
        <w:t>%90-94</w:t>
      </w:r>
    </w:p>
    <w:p w14:paraId="51660BA3" w14:textId="77777777" w:rsidR="003F5B20" w:rsidRDefault="00000000">
      <w:r>
        <w:rPr>
          <w:b/>
        </w:rPr>
        <w:t xml:space="preserve">• İşlem Süresi: </w:t>
      </w:r>
      <w:r>
        <w:t>&lt;1ms / e-posta</w:t>
      </w:r>
    </w:p>
    <w:p w14:paraId="52D9521E" w14:textId="77777777" w:rsidR="003F5B20" w:rsidRDefault="00000000">
      <w:r>
        <w:rPr>
          <w:b/>
        </w:rPr>
        <w:t xml:space="preserve">• Avantajı: </w:t>
      </w:r>
      <w:r>
        <w:t>Çok hızlı, büyük hacimler için ideal</w:t>
      </w:r>
    </w:p>
    <w:p w14:paraId="76303AF0" w14:textId="77777777" w:rsidR="003F5B20" w:rsidRDefault="00000000">
      <w:r>
        <w:rPr>
          <w:b/>
        </w:rPr>
        <w:t xml:space="preserve">• Dezavantajı: </w:t>
      </w:r>
      <w:r>
        <w:t>Karmaşık bağlam anlamada BERT'e göre zayıf</w:t>
      </w:r>
    </w:p>
    <w:p w14:paraId="3351F490" w14:textId="77777777" w:rsidR="003F5B20" w:rsidRDefault="00000000">
      <w:pPr>
        <w:pStyle w:val="Heading2"/>
      </w:pPr>
      <w:r>
        <w:t>5.3 TF-IDF + Random Forest</w:t>
      </w:r>
    </w:p>
    <w:p w14:paraId="6A1FF706" w14:textId="77777777" w:rsidR="003F5B20" w:rsidRDefault="00000000">
      <w:r>
        <w:rPr>
          <w:b/>
        </w:rPr>
        <w:t xml:space="preserve">• Mimari: </w:t>
      </w:r>
      <w:r>
        <w:t>TF-IDF vektörizasyon + Random Forest ensemble</w:t>
      </w:r>
    </w:p>
    <w:p w14:paraId="6754A2A7" w14:textId="77777777" w:rsidR="003F5B20" w:rsidRDefault="00000000">
      <w:r>
        <w:rPr>
          <w:b/>
        </w:rPr>
        <w:t xml:space="preserve">• Eğitim: </w:t>
      </w:r>
      <w:r>
        <w:t>SMOTE ile dengelenmiş veri seti</w:t>
      </w:r>
    </w:p>
    <w:p w14:paraId="34F0DC13" w14:textId="77777777" w:rsidR="003F5B20" w:rsidRDefault="00000000">
      <w:r>
        <w:rPr>
          <w:b/>
        </w:rPr>
        <w:t xml:space="preserve">• Doğruluk: </w:t>
      </w:r>
      <w:r>
        <w:t>%89.75</w:t>
      </w:r>
    </w:p>
    <w:p w14:paraId="1737A4F7" w14:textId="77777777" w:rsidR="003F5B20" w:rsidRDefault="00000000">
      <w:r>
        <w:rPr>
          <w:b/>
        </w:rPr>
        <w:t xml:space="preserve">• ROC-AUC: </w:t>
      </w:r>
      <w:r>
        <w:t>%97.50</w:t>
      </w:r>
    </w:p>
    <w:p w14:paraId="4CC045F6" w14:textId="77777777" w:rsidR="003F5B20" w:rsidRDefault="00000000">
      <w:r>
        <w:rPr>
          <w:b/>
        </w:rPr>
        <w:t xml:space="preserve">• İşlem Süresi: </w:t>
      </w:r>
      <w:r>
        <w:t>~25ms / e-posta</w:t>
      </w:r>
    </w:p>
    <w:p w14:paraId="0748CAFB" w14:textId="77777777" w:rsidR="003F5B20" w:rsidRDefault="00000000">
      <w:r>
        <w:rPr>
          <w:b/>
        </w:rPr>
        <w:t xml:space="preserve">• Avantajı: </w:t>
      </w:r>
      <w:r>
        <w:t>Açıklanabilir sonuçlar, özellik önem sıralaması</w:t>
      </w:r>
    </w:p>
    <w:p w14:paraId="0E9FC625" w14:textId="77777777" w:rsidR="003F5B20" w:rsidRDefault="00000000">
      <w:r>
        <w:rPr>
          <w:b/>
        </w:rPr>
        <w:t xml:space="preserve">• Dezavantajı: </w:t>
      </w:r>
      <w:r>
        <w:t>Deep learning modellere göre düşük doğruluk</w:t>
      </w:r>
    </w:p>
    <w:p w14:paraId="22812D72" w14:textId="77777777" w:rsidR="003F5B20" w:rsidRDefault="00000000">
      <w:r>
        <w:br w:type="page"/>
      </w:r>
    </w:p>
    <w:p w14:paraId="50B92423" w14:textId="77777777" w:rsidR="003F5B20" w:rsidRDefault="00000000">
      <w:pPr>
        <w:pStyle w:val="Heading1"/>
      </w:pPr>
      <w:r>
        <w:lastRenderedPageBreak/>
        <w:t>6. API REFERANSI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5974F2E8" w14:textId="77777777">
        <w:tc>
          <w:tcPr>
            <w:tcW w:w="3135" w:type="dxa"/>
            <w:shd w:val="clear" w:color="auto" w:fill="003366"/>
          </w:tcPr>
          <w:p w14:paraId="69AC359E" w14:textId="77777777" w:rsidR="003F5B20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3135" w:type="dxa"/>
            <w:shd w:val="clear" w:color="auto" w:fill="003366"/>
          </w:tcPr>
          <w:p w14:paraId="0E91E59D" w14:textId="77777777" w:rsidR="003F5B20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3135" w:type="dxa"/>
            <w:shd w:val="clear" w:color="auto" w:fill="003366"/>
          </w:tcPr>
          <w:p w14:paraId="0E226B24" w14:textId="77777777" w:rsidR="003F5B20" w:rsidRDefault="00000000">
            <w:r>
              <w:rPr>
                <w:b/>
                <w:color w:val="FFFFFF"/>
              </w:rPr>
              <w:t>Açıklama</w:t>
            </w:r>
          </w:p>
        </w:tc>
      </w:tr>
      <w:tr w:rsidR="003F5B20" w14:paraId="263B429F" w14:textId="77777777">
        <w:tc>
          <w:tcPr>
            <w:tcW w:w="3135" w:type="dxa"/>
          </w:tcPr>
          <w:p w14:paraId="76979C46" w14:textId="77777777" w:rsidR="003F5B20" w:rsidRDefault="00000000">
            <w:r>
              <w:t>/api/health</w:t>
            </w:r>
          </w:p>
        </w:tc>
        <w:tc>
          <w:tcPr>
            <w:tcW w:w="3135" w:type="dxa"/>
          </w:tcPr>
          <w:p w14:paraId="31531C25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5C6B94E0" w14:textId="77777777" w:rsidR="003F5B20" w:rsidRDefault="00000000">
            <w:r>
              <w:t>Sistem sağlık kontrolü</w:t>
            </w:r>
          </w:p>
        </w:tc>
      </w:tr>
      <w:tr w:rsidR="003F5B20" w14:paraId="05BEE02D" w14:textId="77777777">
        <w:tc>
          <w:tcPr>
            <w:tcW w:w="3135" w:type="dxa"/>
          </w:tcPr>
          <w:p w14:paraId="4A77A128" w14:textId="77777777" w:rsidR="003F5B20" w:rsidRDefault="00000000">
            <w:r>
              <w:t>/api/models/status</w:t>
            </w:r>
          </w:p>
        </w:tc>
        <w:tc>
          <w:tcPr>
            <w:tcW w:w="3135" w:type="dxa"/>
          </w:tcPr>
          <w:p w14:paraId="6A6E5BBD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26C24431" w14:textId="77777777" w:rsidR="003F5B20" w:rsidRDefault="00000000">
            <w:r>
              <w:t>Model yükleme durumları</w:t>
            </w:r>
          </w:p>
        </w:tc>
      </w:tr>
      <w:tr w:rsidR="003F5B20" w14:paraId="22355BA7" w14:textId="77777777">
        <w:tc>
          <w:tcPr>
            <w:tcW w:w="3135" w:type="dxa"/>
          </w:tcPr>
          <w:p w14:paraId="06AABFB2" w14:textId="77777777" w:rsidR="003F5B20" w:rsidRDefault="00000000">
            <w:r>
              <w:t>/api/email/analyze</w:t>
            </w:r>
          </w:p>
        </w:tc>
        <w:tc>
          <w:tcPr>
            <w:tcW w:w="3135" w:type="dxa"/>
          </w:tcPr>
          <w:p w14:paraId="5F88BC9F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1BB8F901" w14:textId="77777777" w:rsidR="003F5B20" w:rsidRDefault="00000000">
            <w:r>
              <w:t>TF-IDF ile e-posta analizi</w:t>
            </w:r>
          </w:p>
        </w:tc>
      </w:tr>
      <w:tr w:rsidR="003F5B20" w14:paraId="5C620952" w14:textId="77777777">
        <w:tc>
          <w:tcPr>
            <w:tcW w:w="3135" w:type="dxa"/>
          </w:tcPr>
          <w:p w14:paraId="7409E9A9" w14:textId="77777777" w:rsidR="003F5B20" w:rsidRDefault="00000000">
            <w:r>
              <w:t>/api/email/analyze/bert</w:t>
            </w:r>
          </w:p>
        </w:tc>
        <w:tc>
          <w:tcPr>
            <w:tcW w:w="3135" w:type="dxa"/>
          </w:tcPr>
          <w:p w14:paraId="3B55E9FD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69FE5078" w14:textId="77777777" w:rsidR="003F5B20" w:rsidRDefault="00000000">
            <w:r>
              <w:t>BERT ile e-posta analizi</w:t>
            </w:r>
          </w:p>
        </w:tc>
      </w:tr>
      <w:tr w:rsidR="003F5B20" w14:paraId="23E34112" w14:textId="77777777">
        <w:tc>
          <w:tcPr>
            <w:tcW w:w="3135" w:type="dxa"/>
          </w:tcPr>
          <w:p w14:paraId="380C870D" w14:textId="77777777" w:rsidR="003F5B20" w:rsidRDefault="00000000">
            <w:r>
              <w:t>/api/email/analyze/fasttext</w:t>
            </w:r>
          </w:p>
        </w:tc>
        <w:tc>
          <w:tcPr>
            <w:tcW w:w="3135" w:type="dxa"/>
          </w:tcPr>
          <w:p w14:paraId="53A5C5A7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199C7FE5" w14:textId="77777777" w:rsidR="003F5B20" w:rsidRDefault="00000000">
            <w:r>
              <w:t>FastText ile e-posta analizi</w:t>
            </w:r>
          </w:p>
        </w:tc>
      </w:tr>
      <w:tr w:rsidR="003F5B20" w14:paraId="6B9AB064" w14:textId="77777777">
        <w:tc>
          <w:tcPr>
            <w:tcW w:w="3135" w:type="dxa"/>
          </w:tcPr>
          <w:p w14:paraId="604410F3" w14:textId="77777777" w:rsidR="003F5B20" w:rsidRDefault="00000000">
            <w:r>
              <w:t>/api/email/analyze/hybrid</w:t>
            </w:r>
          </w:p>
        </w:tc>
        <w:tc>
          <w:tcPr>
            <w:tcW w:w="3135" w:type="dxa"/>
          </w:tcPr>
          <w:p w14:paraId="2E4B2A12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1499CEAE" w14:textId="77777777" w:rsidR="003F5B20" w:rsidRDefault="00000000">
            <w:r>
              <w:t>Tüm modeller ile analiz</w:t>
            </w:r>
          </w:p>
        </w:tc>
      </w:tr>
      <w:tr w:rsidR="003F5B20" w14:paraId="5A1CB652" w14:textId="77777777">
        <w:tc>
          <w:tcPr>
            <w:tcW w:w="3135" w:type="dxa"/>
          </w:tcPr>
          <w:p w14:paraId="286DDB99" w14:textId="77777777" w:rsidR="003F5B20" w:rsidRDefault="00000000">
            <w:r>
              <w:t>/api/predict/web</w:t>
            </w:r>
          </w:p>
        </w:tc>
        <w:tc>
          <w:tcPr>
            <w:tcW w:w="3135" w:type="dxa"/>
          </w:tcPr>
          <w:p w14:paraId="198E4C62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0315103D" w14:textId="77777777" w:rsidR="003F5B20" w:rsidRDefault="00000000">
            <w:r>
              <w:t>Web log anomali analizi</w:t>
            </w:r>
          </w:p>
        </w:tc>
      </w:tr>
      <w:tr w:rsidR="003F5B20" w14:paraId="18A1A09B" w14:textId="77777777">
        <w:tc>
          <w:tcPr>
            <w:tcW w:w="3135" w:type="dxa"/>
          </w:tcPr>
          <w:p w14:paraId="1A8B508B" w14:textId="77777777" w:rsidR="003F5B20" w:rsidRDefault="00000000">
            <w:r>
              <w:t>/api/correlation/analyze</w:t>
            </w:r>
          </w:p>
        </w:tc>
        <w:tc>
          <w:tcPr>
            <w:tcW w:w="3135" w:type="dxa"/>
          </w:tcPr>
          <w:p w14:paraId="6D9DAC6D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54ECB9D2" w14:textId="77777777" w:rsidR="003F5B20" w:rsidRDefault="00000000">
            <w:r>
              <w:t>Korelasyon analizi</w:t>
            </w:r>
          </w:p>
        </w:tc>
      </w:tr>
      <w:tr w:rsidR="003F5B20" w14:paraId="13CFF11A" w14:textId="77777777">
        <w:tc>
          <w:tcPr>
            <w:tcW w:w="3135" w:type="dxa"/>
          </w:tcPr>
          <w:p w14:paraId="0B9B22B1" w14:textId="77777777" w:rsidR="003F5B20" w:rsidRDefault="00000000">
            <w:r>
              <w:t>/api/dashboard/stats</w:t>
            </w:r>
          </w:p>
        </w:tc>
        <w:tc>
          <w:tcPr>
            <w:tcW w:w="3135" w:type="dxa"/>
          </w:tcPr>
          <w:p w14:paraId="598EA59C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50742C2F" w14:textId="77777777" w:rsidR="003F5B20" w:rsidRDefault="00000000">
            <w:r>
              <w:t>Dashboard istatistikleri</w:t>
            </w:r>
          </w:p>
        </w:tc>
      </w:tr>
      <w:tr w:rsidR="003F5B20" w14:paraId="0A7ECB72" w14:textId="77777777">
        <w:tc>
          <w:tcPr>
            <w:tcW w:w="3135" w:type="dxa"/>
          </w:tcPr>
          <w:p w14:paraId="2B6126BF" w14:textId="77777777" w:rsidR="003F5B20" w:rsidRDefault="00000000">
            <w:r>
              <w:t>/api/reports/export/excel</w:t>
            </w:r>
          </w:p>
        </w:tc>
        <w:tc>
          <w:tcPr>
            <w:tcW w:w="3135" w:type="dxa"/>
          </w:tcPr>
          <w:p w14:paraId="49183EFC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42351BF8" w14:textId="77777777" w:rsidR="003F5B20" w:rsidRDefault="00000000">
            <w:r>
              <w:t>Excel dışa aktarma</w:t>
            </w:r>
          </w:p>
        </w:tc>
      </w:tr>
      <w:tr w:rsidR="003F5B20" w14:paraId="5F488BEB" w14:textId="77777777">
        <w:tc>
          <w:tcPr>
            <w:tcW w:w="3135" w:type="dxa"/>
          </w:tcPr>
          <w:p w14:paraId="3D4F796E" w14:textId="77777777" w:rsidR="003F5B20" w:rsidRDefault="00000000">
            <w:r>
              <w:t>/api/reports/export/json</w:t>
            </w:r>
          </w:p>
        </w:tc>
        <w:tc>
          <w:tcPr>
            <w:tcW w:w="3135" w:type="dxa"/>
          </w:tcPr>
          <w:p w14:paraId="2CF24076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649FBDFD" w14:textId="77777777" w:rsidR="003F5B20" w:rsidRDefault="00000000">
            <w:r>
              <w:t>JSON dışa aktarma</w:t>
            </w:r>
          </w:p>
        </w:tc>
      </w:tr>
      <w:tr w:rsidR="003F5B20" w14:paraId="4B9730D2" w14:textId="77777777">
        <w:tc>
          <w:tcPr>
            <w:tcW w:w="3135" w:type="dxa"/>
          </w:tcPr>
          <w:p w14:paraId="7D2C9D9E" w14:textId="77777777" w:rsidR="003F5B20" w:rsidRDefault="00000000">
            <w:r>
              <w:t>/api/settings</w:t>
            </w:r>
          </w:p>
        </w:tc>
        <w:tc>
          <w:tcPr>
            <w:tcW w:w="3135" w:type="dxa"/>
          </w:tcPr>
          <w:p w14:paraId="33A7C224" w14:textId="77777777" w:rsidR="003F5B20" w:rsidRDefault="00000000">
            <w:r>
              <w:t>GET</w:t>
            </w:r>
          </w:p>
        </w:tc>
        <w:tc>
          <w:tcPr>
            <w:tcW w:w="3135" w:type="dxa"/>
          </w:tcPr>
          <w:p w14:paraId="45CFAFC7" w14:textId="77777777" w:rsidR="003F5B20" w:rsidRDefault="00000000">
            <w:r>
              <w:t>Ayarları getir</w:t>
            </w:r>
          </w:p>
        </w:tc>
      </w:tr>
      <w:tr w:rsidR="003F5B20" w14:paraId="6474EEFB" w14:textId="77777777">
        <w:tc>
          <w:tcPr>
            <w:tcW w:w="3135" w:type="dxa"/>
          </w:tcPr>
          <w:p w14:paraId="0238C5BB" w14:textId="77777777" w:rsidR="003F5B20" w:rsidRDefault="00000000">
            <w:r>
              <w:t>/api/settings</w:t>
            </w:r>
          </w:p>
        </w:tc>
        <w:tc>
          <w:tcPr>
            <w:tcW w:w="3135" w:type="dxa"/>
          </w:tcPr>
          <w:p w14:paraId="57063774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248A308A" w14:textId="77777777" w:rsidR="003F5B20" w:rsidRDefault="00000000">
            <w:r>
              <w:t>Ayarları kaydet</w:t>
            </w:r>
          </w:p>
        </w:tc>
      </w:tr>
      <w:tr w:rsidR="003F5B20" w14:paraId="6BD5DB92" w14:textId="77777777">
        <w:tc>
          <w:tcPr>
            <w:tcW w:w="3135" w:type="dxa"/>
          </w:tcPr>
          <w:p w14:paraId="7500ECA5" w14:textId="77777777" w:rsidR="003F5B20" w:rsidRDefault="00000000">
            <w:r>
              <w:t>/api/demo/generate</w:t>
            </w:r>
          </w:p>
        </w:tc>
        <w:tc>
          <w:tcPr>
            <w:tcW w:w="3135" w:type="dxa"/>
          </w:tcPr>
          <w:p w14:paraId="3F837180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30A60335" w14:textId="77777777" w:rsidR="003F5B20" w:rsidRDefault="00000000">
            <w:r>
              <w:t>Demo veri oluştur</w:t>
            </w:r>
          </w:p>
        </w:tc>
      </w:tr>
      <w:tr w:rsidR="003F5B20" w14:paraId="7486C514" w14:textId="77777777">
        <w:tc>
          <w:tcPr>
            <w:tcW w:w="3135" w:type="dxa"/>
          </w:tcPr>
          <w:p w14:paraId="06556FA5" w14:textId="77777777" w:rsidR="003F5B20" w:rsidRDefault="00000000">
            <w:r>
              <w:t>/api/database/clear</w:t>
            </w:r>
          </w:p>
        </w:tc>
        <w:tc>
          <w:tcPr>
            <w:tcW w:w="3135" w:type="dxa"/>
          </w:tcPr>
          <w:p w14:paraId="16A8CD4F" w14:textId="77777777" w:rsidR="003F5B20" w:rsidRDefault="00000000">
            <w:r>
              <w:t>POST</w:t>
            </w:r>
          </w:p>
        </w:tc>
        <w:tc>
          <w:tcPr>
            <w:tcW w:w="3135" w:type="dxa"/>
          </w:tcPr>
          <w:p w14:paraId="64D9044C" w14:textId="77777777" w:rsidR="003F5B20" w:rsidRDefault="00000000">
            <w:r>
              <w:t>Verileri temizle</w:t>
            </w:r>
          </w:p>
        </w:tc>
      </w:tr>
    </w:tbl>
    <w:p w14:paraId="71437890" w14:textId="77777777" w:rsidR="003F5B20" w:rsidRDefault="00000000">
      <w:r>
        <w:br w:type="page"/>
      </w:r>
    </w:p>
    <w:p w14:paraId="44752685" w14:textId="77777777" w:rsidR="003F5B20" w:rsidRDefault="00000000">
      <w:pPr>
        <w:pStyle w:val="Heading1"/>
      </w:pPr>
      <w:r>
        <w:lastRenderedPageBreak/>
        <w:t>7. TEST SONUÇLARI</w:t>
      </w:r>
    </w:p>
    <w:p w14:paraId="5D53A00B" w14:textId="77777777" w:rsidR="003F5B20" w:rsidRDefault="00000000">
      <w:pPr>
        <w:pStyle w:val="Heading2"/>
      </w:pPr>
      <w:r>
        <w:t>7.1 Fonksiyonel Testler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4C6FC539" w14:textId="77777777">
        <w:tc>
          <w:tcPr>
            <w:tcW w:w="4703" w:type="dxa"/>
            <w:shd w:val="clear" w:color="auto" w:fill="003366"/>
          </w:tcPr>
          <w:p w14:paraId="6C2FBD21" w14:textId="77777777" w:rsidR="003F5B20" w:rsidRDefault="00000000">
            <w:r>
              <w:rPr>
                <w:b/>
                <w:color w:val="FFFFFF"/>
              </w:rPr>
              <w:t>Test</w:t>
            </w:r>
          </w:p>
        </w:tc>
        <w:tc>
          <w:tcPr>
            <w:tcW w:w="4703" w:type="dxa"/>
            <w:shd w:val="clear" w:color="auto" w:fill="003366"/>
          </w:tcPr>
          <w:p w14:paraId="7E7793D8" w14:textId="77777777" w:rsidR="003F5B20" w:rsidRDefault="00000000">
            <w:r>
              <w:rPr>
                <w:b/>
                <w:color w:val="FFFFFF"/>
              </w:rPr>
              <w:t>Sonuç</w:t>
            </w:r>
          </w:p>
        </w:tc>
      </w:tr>
      <w:tr w:rsidR="003F5B20" w14:paraId="7E0B00A1" w14:textId="77777777">
        <w:tc>
          <w:tcPr>
            <w:tcW w:w="4703" w:type="dxa"/>
          </w:tcPr>
          <w:p w14:paraId="76EDEA01" w14:textId="77777777" w:rsidR="003F5B20" w:rsidRDefault="00000000">
            <w:r>
              <w:t>Dashboard yükleme ve grafikler</w:t>
            </w:r>
          </w:p>
        </w:tc>
        <w:tc>
          <w:tcPr>
            <w:tcW w:w="4703" w:type="dxa"/>
          </w:tcPr>
          <w:p w14:paraId="20372173" w14:textId="77777777" w:rsidR="003F5B20" w:rsidRDefault="00000000">
            <w:r>
              <w:t>✅ BAŞARILI</w:t>
            </w:r>
          </w:p>
        </w:tc>
      </w:tr>
      <w:tr w:rsidR="003F5B20" w14:paraId="1BA497C4" w14:textId="77777777">
        <w:tc>
          <w:tcPr>
            <w:tcW w:w="4703" w:type="dxa"/>
          </w:tcPr>
          <w:p w14:paraId="0724281D" w14:textId="77777777" w:rsidR="003F5B20" w:rsidRDefault="00000000">
            <w:r>
              <w:t>E-posta phishing tespiti (3 model)</w:t>
            </w:r>
          </w:p>
        </w:tc>
        <w:tc>
          <w:tcPr>
            <w:tcW w:w="4703" w:type="dxa"/>
          </w:tcPr>
          <w:p w14:paraId="11238B53" w14:textId="77777777" w:rsidR="003F5B20" w:rsidRDefault="00000000">
            <w:r>
              <w:t>✅ BAŞARILI</w:t>
            </w:r>
          </w:p>
        </w:tc>
      </w:tr>
      <w:tr w:rsidR="003F5B20" w14:paraId="37EBC358" w14:textId="77777777">
        <w:tc>
          <w:tcPr>
            <w:tcW w:w="4703" w:type="dxa"/>
          </w:tcPr>
          <w:p w14:paraId="145EFEEA" w14:textId="77777777" w:rsidR="003F5B20" w:rsidRDefault="00000000">
            <w:r>
              <w:t>E-posta legitimate sınıflandırma</w:t>
            </w:r>
          </w:p>
        </w:tc>
        <w:tc>
          <w:tcPr>
            <w:tcW w:w="4703" w:type="dxa"/>
          </w:tcPr>
          <w:p w14:paraId="1B662024" w14:textId="77777777" w:rsidR="003F5B20" w:rsidRDefault="00000000">
            <w:r>
              <w:t>✅ BAŞARILI</w:t>
            </w:r>
          </w:p>
        </w:tc>
      </w:tr>
      <w:tr w:rsidR="003F5B20" w14:paraId="35EDE393" w14:textId="77777777">
        <w:tc>
          <w:tcPr>
            <w:tcW w:w="4703" w:type="dxa"/>
          </w:tcPr>
          <w:p w14:paraId="6AB1DEA2" w14:textId="77777777" w:rsidR="003F5B20" w:rsidRDefault="00000000">
            <w:r>
              <w:t>Web log anomali tespiti</w:t>
            </w:r>
          </w:p>
        </w:tc>
        <w:tc>
          <w:tcPr>
            <w:tcW w:w="4703" w:type="dxa"/>
          </w:tcPr>
          <w:p w14:paraId="44B6DA9F" w14:textId="77777777" w:rsidR="003F5B20" w:rsidRDefault="00000000">
            <w:r>
              <w:t>✅ BAŞARILI</w:t>
            </w:r>
          </w:p>
        </w:tc>
      </w:tr>
      <w:tr w:rsidR="003F5B20" w14:paraId="6D3D845B" w14:textId="77777777">
        <w:tc>
          <w:tcPr>
            <w:tcW w:w="4703" w:type="dxa"/>
          </w:tcPr>
          <w:p w14:paraId="024041C4" w14:textId="77777777" w:rsidR="003F5B20" w:rsidRDefault="00000000">
            <w:r>
              <w:t>Web log normal trafik sınıflandırma</w:t>
            </w:r>
          </w:p>
        </w:tc>
        <w:tc>
          <w:tcPr>
            <w:tcW w:w="4703" w:type="dxa"/>
          </w:tcPr>
          <w:p w14:paraId="7627BAFD" w14:textId="77777777" w:rsidR="003F5B20" w:rsidRDefault="00000000">
            <w:r>
              <w:t>✅ BAŞARILI</w:t>
            </w:r>
          </w:p>
        </w:tc>
      </w:tr>
      <w:tr w:rsidR="003F5B20" w14:paraId="527CA2D9" w14:textId="77777777">
        <w:tc>
          <w:tcPr>
            <w:tcW w:w="4703" w:type="dxa"/>
          </w:tcPr>
          <w:p w14:paraId="6C0B7EFB" w14:textId="77777777" w:rsidR="003F5B20" w:rsidRDefault="00000000">
            <w:r>
              <w:t>Korelasyon analizi hesaplama</w:t>
            </w:r>
          </w:p>
        </w:tc>
        <w:tc>
          <w:tcPr>
            <w:tcW w:w="4703" w:type="dxa"/>
          </w:tcPr>
          <w:p w14:paraId="101360FE" w14:textId="77777777" w:rsidR="003F5B20" w:rsidRDefault="00000000">
            <w:r>
              <w:t>✅ BAŞARILI</w:t>
            </w:r>
          </w:p>
        </w:tc>
      </w:tr>
      <w:tr w:rsidR="003F5B20" w14:paraId="2236ABEB" w14:textId="77777777">
        <w:tc>
          <w:tcPr>
            <w:tcW w:w="4703" w:type="dxa"/>
          </w:tcPr>
          <w:p w14:paraId="12804FFA" w14:textId="77777777" w:rsidR="003F5B20" w:rsidRDefault="00000000">
            <w:r>
              <w:t>Koordineli saldırı tespiti</w:t>
            </w:r>
          </w:p>
        </w:tc>
        <w:tc>
          <w:tcPr>
            <w:tcW w:w="4703" w:type="dxa"/>
          </w:tcPr>
          <w:p w14:paraId="5F88E7EF" w14:textId="77777777" w:rsidR="003F5B20" w:rsidRDefault="00000000">
            <w:r>
              <w:t>✅ BAŞARILI</w:t>
            </w:r>
          </w:p>
        </w:tc>
      </w:tr>
      <w:tr w:rsidR="003F5B20" w14:paraId="4CD20424" w14:textId="77777777">
        <w:tc>
          <w:tcPr>
            <w:tcW w:w="4703" w:type="dxa"/>
          </w:tcPr>
          <w:p w14:paraId="266E2606" w14:textId="77777777" w:rsidR="003F5B20" w:rsidRDefault="00000000">
            <w:r>
              <w:t>Tema değiştirme ve kalıcılık</w:t>
            </w:r>
          </w:p>
        </w:tc>
        <w:tc>
          <w:tcPr>
            <w:tcW w:w="4703" w:type="dxa"/>
          </w:tcPr>
          <w:p w14:paraId="6AB56AE0" w14:textId="77777777" w:rsidR="003F5B20" w:rsidRDefault="00000000">
            <w:r>
              <w:t>✅ BAŞARILI</w:t>
            </w:r>
          </w:p>
        </w:tc>
      </w:tr>
      <w:tr w:rsidR="003F5B20" w14:paraId="6126B3B8" w14:textId="77777777">
        <w:tc>
          <w:tcPr>
            <w:tcW w:w="4703" w:type="dxa"/>
          </w:tcPr>
          <w:p w14:paraId="2FF5C114" w14:textId="77777777" w:rsidR="003F5B20" w:rsidRDefault="00000000">
            <w:r>
              <w:t>Dil değiştirme (TR/EN)</w:t>
            </w:r>
          </w:p>
        </w:tc>
        <w:tc>
          <w:tcPr>
            <w:tcW w:w="4703" w:type="dxa"/>
          </w:tcPr>
          <w:p w14:paraId="01FCFA9B" w14:textId="77777777" w:rsidR="003F5B20" w:rsidRDefault="00000000">
            <w:r>
              <w:t>✅ BAŞARILI</w:t>
            </w:r>
          </w:p>
        </w:tc>
      </w:tr>
      <w:tr w:rsidR="003F5B20" w14:paraId="70E30A2D" w14:textId="77777777">
        <w:tc>
          <w:tcPr>
            <w:tcW w:w="4703" w:type="dxa"/>
          </w:tcPr>
          <w:p w14:paraId="24C98884" w14:textId="77777777" w:rsidR="003F5B20" w:rsidRDefault="00000000">
            <w:r>
              <w:t>Ayar kaydetme ve yükleme</w:t>
            </w:r>
          </w:p>
        </w:tc>
        <w:tc>
          <w:tcPr>
            <w:tcW w:w="4703" w:type="dxa"/>
          </w:tcPr>
          <w:p w14:paraId="6287054B" w14:textId="77777777" w:rsidR="003F5B20" w:rsidRDefault="00000000">
            <w:r>
              <w:t>✅ BAŞARILI</w:t>
            </w:r>
          </w:p>
        </w:tc>
      </w:tr>
    </w:tbl>
    <w:p w14:paraId="510A4AD2" w14:textId="77777777" w:rsidR="003F5B20" w:rsidRDefault="00000000">
      <w:pPr>
        <w:pStyle w:val="Heading2"/>
      </w:pPr>
      <w:r>
        <w:t>7.2 Performans Testleri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68D9D571" w14:textId="77777777">
        <w:tc>
          <w:tcPr>
            <w:tcW w:w="4703" w:type="dxa"/>
            <w:shd w:val="clear" w:color="auto" w:fill="006633"/>
          </w:tcPr>
          <w:p w14:paraId="12E5387A" w14:textId="77777777" w:rsidR="003F5B20" w:rsidRDefault="00000000">
            <w:r>
              <w:rPr>
                <w:b/>
                <w:color w:val="FFFFFF"/>
              </w:rPr>
              <w:t>Metrik</w:t>
            </w:r>
          </w:p>
        </w:tc>
        <w:tc>
          <w:tcPr>
            <w:tcW w:w="4703" w:type="dxa"/>
            <w:shd w:val="clear" w:color="auto" w:fill="006633"/>
          </w:tcPr>
          <w:p w14:paraId="7EB46028" w14:textId="77777777" w:rsidR="003F5B20" w:rsidRDefault="00000000">
            <w:r>
              <w:rPr>
                <w:b/>
                <w:color w:val="FFFFFF"/>
              </w:rPr>
              <w:t>Ölçüm</w:t>
            </w:r>
          </w:p>
        </w:tc>
      </w:tr>
      <w:tr w:rsidR="003F5B20" w14:paraId="52B50605" w14:textId="77777777">
        <w:tc>
          <w:tcPr>
            <w:tcW w:w="4703" w:type="dxa"/>
          </w:tcPr>
          <w:p w14:paraId="07DE3415" w14:textId="77777777" w:rsidR="003F5B20" w:rsidRDefault="00000000">
            <w:r>
              <w:t>API ortalama yanıt süresi</w:t>
            </w:r>
          </w:p>
        </w:tc>
        <w:tc>
          <w:tcPr>
            <w:tcW w:w="4703" w:type="dxa"/>
          </w:tcPr>
          <w:p w14:paraId="7280CFE9" w14:textId="77777777" w:rsidR="003F5B20" w:rsidRDefault="00000000">
            <w:r>
              <w:t>~200ms</w:t>
            </w:r>
          </w:p>
        </w:tc>
      </w:tr>
      <w:tr w:rsidR="003F5B20" w14:paraId="0E5E2241" w14:textId="77777777">
        <w:tc>
          <w:tcPr>
            <w:tcW w:w="4703" w:type="dxa"/>
          </w:tcPr>
          <w:p w14:paraId="05B4C8B5" w14:textId="77777777" w:rsidR="003F5B20" w:rsidRDefault="00000000">
            <w:r>
              <w:t>BERT analiz süresi</w:t>
            </w:r>
          </w:p>
        </w:tc>
        <w:tc>
          <w:tcPr>
            <w:tcW w:w="4703" w:type="dxa"/>
          </w:tcPr>
          <w:p w14:paraId="038487E6" w14:textId="77777777" w:rsidR="003F5B20" w:rsidRDefault="00000000">
            <w:r>
              <w:t>~45ms</w:t>
            </w:r>
          </w:p>
        </w:tc>
      </w:tr>
      <w:tr w:rsidR="003F5B20" w14:paraId="3A1FD43A" w14:textId="77777777">
        <w:tc>
          <w:tcPr>
            <w:tcW w:w="4703" w:type="dxa"/>
          </w:tcPr>
          <w:p w14:paraId="4C54C4B8" w14:textId="77777777" w:rsidR="003F5B20" w:rsidRDefault="00000000">
            <w:r>
              <w:t>FastText analiz süresi</w:t>
            </w:r>
          </w:p>
        </w:tc>
        <w:tc>
          <w:tcPr>
            <w:tcW w:w="4703" w:type="dxa"/>
          </w:tcPr>
          <w:p w14:paraId="6B0BAE05" w14:textId="77777777" w:rsidR="003F5B20" w:rsidRDefault="00000000">
            <w:r>
              <w:t>&lt;1ms</w:t>
            </w:r>
          </w:p>
        </w:tc>
      </w:tr>
      <w:tr w:rsidR="003F5B20" w14:paraId="23AEA667" w14:textId="77777777">
        <w:tc>
          <w:tcPr>
            <w:tcW w:w="4703" w:type="dxa"/>
          </w:tcPr>
          <w:p w14:paraId="721D89D0" w14:textId="77777777" w:rsidR="003F5B20" w:rsidRDefault="00000000">
            <w:r>
              <w:t>Dashboard tam yükleme</w:t>
            </w:r>
          </w:p>
        </w:tc>
        <w:tc>
          <w:tcPr>
            <w:tcW w:w="4703" w:type="dxa"/>
          </w:tcPr>
          <w:p w14:paraId="723CDB1C" w14:textId="77777777" w:rsidR="003F5B20" w:rsidRDefault="00000000">
            <w:r>
              <w:t>&lt;1 saniye</w:t>
            </w:r>
          </w:p>
        </w:tc>
      </w:tr>
      <w:tr w:rsidR="003F5B20" w14:paraId="3CBFA385" w14:textId="77777777">
        <w:tc>
          <w:tcPr>
            <w:tcW w:w="4703" w:type="dxa"/>
          </w:tcPr>
          <w:p w14:paraId="7E32802D" w14:textId="77777777" w:rsidR="003F5B20" w:rsidRDefault="00000000">
            <w:r>
              <w:t>Demo data oluşturma (60 kayıt)</w:t>
            </w:r>
          </w:p>
        </w:tc>
        <w:tc>
          <w:tcPr>
            <w:tcW w:w="4703" w:type="dxa"/>
          </w:tcPr>
          <w:p w14:paraId="726C387A" w14:textId="77777777" w:rsidR="003F5B20" w:rsidRDefault="00000000">
            <w:r>
              <w:t>~2 saniye</w:t>
            </w:r>
          </w:p>
        </w:tc>
      </w:tr>
    </w:tbl>
    <w:p w14:paraId="1EF10141" w14:textId="77777777" w:rsidR="003F5B20" w:rsidRDefault="00000000">
      <w:r>
        <w:br w:type="page"/>
      </w:r>
    </w:p>
    <w:p w14:paraId="1EC9EF96" w14:textId="77777777" w:rsidR="003F5B20" w:rsidRDefault="00000000">
      <w:pPr>
        <w:pStyle w:val="Heading1"/>
      </w:pPr>
      <w:r>
        <w:lastRenderedPageBreak/>
        <w:t>8. KURULUM VE YAPILANDIRMA</w:t>
      </w:r>
    </w:p>
    <w:p w14:paraId="43F90038" w14:textId="77777777" w:rsidR="003F5B20" w:rsidRDefault="00000000">
      <w:pPr>
        <w:pStyle w:val="Heading2"/>
      </w:pPr>
      <w:r>
        <w:t>8.1 Sistem Gereksinimleri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F5B20" w14:paraId="7E38DE6A" w14:textId="77777777">
        <w:tc>
          <w:tcPr>
            <w:tcW w:w="4703" w:type="dxa"/>
            <w:shd w:val="clear" w:color="auto" w:fill="003366"/>
          </w:tcPr>
          <w:p w14:paraId="428A3D0F" w14:textId="77777777" w:rsidR="003F5B20" w:rsidRDefault="00000000">
            <w:r>
              <w:rPr>
                <w:b/>
                <w:color w:val="FFFFFF"/>
              </w:rPr>
              <w:t>Bileşen</w:t>
            </w:r>
          </w:p>
        </w:tc>
        <w:tc>
          <w:tcPr>
            <w:tcW w:w="4703" w:type="dxa"/>
            <w:shd w:val="clear" w:color="auto" w:fill="003366"/>
          </w:tcPr>
          <w:p w14:paraId="4C5544AF" w14:textId="77777777" w:rsidR="003F5B20" w:rsidRDefault="00000000">
            <w:r>
              <w:rPr>
                <w:b/>
                <w:color w:val="FFFFFF"/>
              </w:rPr>
              <w:t>Gereksinim</w:t>
            </w:r>
          </w:p>
        </w:tc>
      </w:tr>
      <w:tr w:rsidR="003F5B20" w14:paraId="71F8FECA" w14:textId="77777777">
        <w:tc>
          <w:tcPr>
            <w:tcW w:w="4703" w:type="dxa"/>
          </w:tcPr>
          <w:p w14:paraId="66B97779" w14:textId="77777777" w:rsidR="003F5B20" w:rsidRDefault="00000000">
            <w:r>
              <w:t>İşletim Sistemi</w:t>
            </w:r>
          </w:p>
        </w:tc>
        <w:tc>
          <w:tcPr>
            <w:tcW w:w="4703" w:type="dxa"/>
          </w:tcPr>
          <w:p w14:paraId="74295D9B" w14:textId="77777777" w:rsidR="003F5B20" w:rsidRDefault="00000000">
            <w:r>
              <w:t>Windows 10+, Linux, macOS</w:t>
            </w:r>
          </w:p>
        </w:tc>
      </w:tr>
      <w:tr w:rsidR="003F5B20" w14:paraId="53FCC854" w14:textId="77777777">
        <w:tc>
          <w:tcPr>
            <w:tcW w:w="4703" w:type="dxa"/>
          </w:tcPr>
          <w:p w14:paraId="78537268" w14:textId="77777777" w:rsidR="003F5B20" w:rsidRDefault="00000000">
            <w:r>
              <w:t>Python</w:t>
            </w:r>
          </w:p>
        </w:tc>
        <w:tc>
          <w:tcPr>
            <w:tcW w:w="4703" w:type="dxa"/>
          </w:tcPr>
          <w:p w14:paraId="3458F6B2" w14:textId="77777777" w:rsidR="003F5B20" w:rsidRDefault="00000000">
            <w:r>
              <w:t>3.8 veya üzeri</w:t>
            </w:r>
          </w:p>
        </w:tc>
      </w:tr>
      <w:tr w:rsidR="003F5B20" w14:paraId="16DFADE2" w14:textId="77777777">
        <w:tc>
          <w:tcPr>
            <w:tcW w:w="4703" w:type="dxa"/>
          </w:tcPr>
          <w:p w14:paraId="239E2B2A" w14:textId="77777777" w:rsidR="003F5B20" w:rsidRDefault="00000000">
            <w:r>
              <w:t>RAM</w:t>
            </w:r>
          </w:p>
        </w:tc>
        <w:tc>
          <w:tcPr>
            <w:tcW w:w="4703" w:type="dxa"/>
          </w:tcPr>
          <w:p w14:paraId="05EAAC46" w14:textId="77777777" w:rsidR="003F5B20" w:rsidRDefault="00000000">
            <w:r>
              <w:t>Minimum 4GB, önerilen 8GB</w:t>
            </w:r>
          </w:p>
        </w:tc>
      </w:tr>
      <w:tr w:rsidR="003F5B20" w14:paraId="15B8EEC5" w14:textId="77777777">
        <w:tc>
          <w:tcPr>
            <w:tcW w:w="4703" w:type="dxa"/>
          </w:tcPr>
          <w:p w14:paraId="1E1E7046" w14:textId="77777777" w:rsidR="003F5B20" w:rsidRDefault="00000000">
            <w:r>
              <w:t>Disk</w:t>
            </w:r>
          </w:p>
        </w:tc>
        <w:tc>
          <w:tcPr>
            <w:tcW w:w="4703" w:type="dxa"/>
          </w:tcPr>
          <w:p w14:paraId="10C5F79D" w14:textId="77777777" w:rsidR="003F5B20" w:rsidRDefault="00000000">
            <w:r>
              <w:t>2GB (uygulama + modeller)</w:t>
            </w:r>
          </w:p>
        </w:tc>
      </w:tr>
      <w:tr w:rsidR="003F5B20" w14:paraId="18BD2CFD" w14:textId="77777777">
        <w:tc>
          <w:tcPr>
            <w:tcW w:w="4703" w:type="dxa"/>
          </w:tcPr>
          <w:p w14:paraId="72ACBFE6" w14:textId="77777777" w:rsidR="003F5B20" w:rsidRDefault="00000000">
            <w:r>
              <w:t>Docker</w:t>
            </w:r>
          </w:p>
        </w:tc>
        <w:tc>
          <w:tcPr>
            <w:tcW w:w="4703" w:type="dxa"/>
          </w:tcPr>
          <w:p w14:paraId="684ACD91" w14:textId="77777777" w:rsidR="003F5B20" w:rsidRDefault="00000000">
            <w:r>
              <w:t>24.0+ (konteyner dağıtımı için)</w:t>
            </w:r>
          </w:p>
        </w:tc>
      </w:tr>
    </w:tbl>
    <w:p w14:paraId="2C739C4F" w14:textId="77777777" w:rsidR="003F5B20" w:rsidRDefault="00000000">
      <w:pPr>
        <w:pStyle w:val="Heading2"/>
      </w:pPr>
      <w:r>
        <w:t>8.2 Docker ile Kurulum</w:t>
      </w:r>
    </w:p>
    <w:p w14:paraId="6A405797" w14:textId="77777777" w:rsidR="003F5B20" w:rsidRDefault="00000000">
      <w:r>
        <w:rPr>
          <w:rFonts w:ascii="Consolas" w:hAnsi="Consolas"/>
          <w:sz w:val="18"/>
        </w:rPr>
        <w:br/>
        <w:t># 1. Projeyi klonlayın</w:t>
      </w:r>
      <w:r>
        <w:rPr>
          <w:rFonts w:ascii="Consolas" w:hAnsi="Consolas"/>
          <w:sz w:val="18"/>
        </w:rPr>
        <w:br/>
        <w:t>git clone https://github.com/username/UnifiedCyberThreatDetectionSystem.git</w:t>
      </w:r>
      <w:r>
        <w:rPr>
          <w:rFonts w:ascii="Consolas" w:hAnsi="Consolas"/>
          <w:sz w:val="18"/>
        </w:rPr>
        <w:br/>
        <w:t>cd UnifiedCyberThreatDetectionSystem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Docker container'ları başlatın</w:t>
      </w:r>
      <w:r>
        <w:rPr>
          <w:rFonts w:ascii="Consolas" w:hAnsi="Consolas"/>
          <w:sz w:val="18"/>
        </w:rPr>
        <w:br/>
        <w:t>docker-compose up -d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Durumu kontrol edin</w:t>
      </w:r>
      <w:r>
        <w:rPr>
          <w:rFonts w:ascii="Consolas" w:hAnsi="Consolas"/>
          <w:sz w:val="18"/>
        </w:rPr>
        <w:br/>
        <w:t>docker-compose 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Servislere erişin</w:t>
      </w:r>
      <w:r>
        <w:rPr>
          <w:rFonts w:ascii="Consolas" w:hAnsi="Consolas"/>
          <w:sz w:val="18"/>
        </w:rPr>
        <w:br/>
        <w:t># Dashboard: http://localhost:5000</w:t>
      </w:r>
      <w:r>
        <w:rPr>
          <w:rFonts w:ascii="Consolas" w:hAnsi="Consolas"/>
          <w:sz w:val="18"/>
        </w:rPr>
        <w:br/>
        <w:t># Grafana: http://localhost:3000 (admin/admin)</w:t>
      </w:r>
      <w:r>
        <w:rPr>
          <w:rFonts w:ascii="Consolas" w:hAnsi="Consolas"/>
          <w:sz w:val="18"/>
        </w:rPr>
        <w:br/>
      </w:r>
    </w:p>
    <w:p w14:paraId="416D3457" w14:textId="77777777" w:rsidR="003F5B20" w:rsidRDefault="00000000">
      <w:pPr>
        <w:pStyle w:val="Heading2"/>
      </w:pPr>
      <w:r>
        <w:t>8.3 Erişim Bilgileri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F5B20" w14:paraId="4455B8F0" w14:textId="77777777">
        <w:tc>
          <w:tcPr>
            <w:tcW w:w="3135" w:type="dxa"/>
            <w:shd w:val="clear" w:color="auto" w:fill="003366"/>
          </w:tcPr>
          <w:p w14:paraId="157DCA72" w14:textId="77777777" w:rsidR="003F5B20" w:rsidRDefault="00000000">
            <w:r>
              <w:rPr>
                <w:b/>
                <w:color w:val="FFFFFF"/>
              </w:rPr>
              <w:t>Servis</w:t>
            </w:r>
          </w:p>
        </w:tc>
        <w:tc>
          <w:tcPr>
            <w:tcW w:w="3135" w:type="dxa"/>
            <w:shd w:val="clear" w:color="auto" w:fill="003366"/>
          </w:tcPr>
          <w:p w14:paraId="15CC2CEA" w14:textId="77777777" w:rsidR="003F5B20" w:rsidRDefault="00000000">
            <w:r>
              <w:rPr>
                <w:b/>
                <w:color w:val="FFFFFF"/>
              </w:rPr>
              <w:t>URL</w:t>
            </w:r>
          </w:p>
        </w:tc>
        <w:tc>
          <w:tcPr>
            <w:tcW w:w="3135" w:type="dxa"/>
            <w:shd w:val="clear" w:color="auto" w:fill="003366"/>
          </w:tcPr>
          <w:p w14:paraId="54E3DB02" w14:textId="77777777" w:rsidR="003F5B20" w:rsidRDefault="00000000">
            <w:r>
              <w:rPr>
                <w:b/>
                <w:color w:val="FFFFFF"/>
              </w:rPr>
              <w:t>Kimlik</w:t>
            </w:r>
          </w:p>
        </w:tc>
      </w:tr>
      <w:tr w:rsidR="003F5B20" w14:paraId="2340BCC2" w14:textId="77777777">
        <w:tc>
          <w:tcPr>
            <w:tcW w:w="3135" w:type="dxa"/>
          </w:tcPr>
          <w:p w14:paraId="27A4A788" w14:textId="77777777" w:rsidR="003F5B20" w:rsidRDefault="00000000">
            <w:r>
              <w:t>Web Dashboard</w:t>
            </w:r>
          </w:p>
        </w:tc>
        <w:tc>
          <w:tcPr>
            <w:tcW w:w="3135" w:type="dxa"/>
          </w:tcPr>
          <w:p w14:paraId="72BBC5CC" w14:textId="77777777" w:rsidR="003F5B20" w:rsidRDefault="00000000">
            <w:r>
              <w:t>http://localhost:5000</w:t>
            </w:r>
          </w:p>
        </w:tc>
        <w:tc>
          <w:tcPr>
            <w:tcW w:w="3135" w:type="dxa"/>
          </w:tcPr>
          <w:p w14:paraId="28A0288F" w14:textId="77777777" w:rsidR="003F5B20" w:rsidRDefault="00000000">
            <w:r>
              <w:t>-</w:t>
            </w:r>
          </w:p>
        </w:tc>
      </w:tr>
      <w:tr w:rsidR="003F5B20" w14:paraId="3682890A" w14:textId="77777777">
        <w:tc>
          <w:tcPr>
            <w:tcW w:w="3135" w:type="dxa"/>
          </w:tcPr>
          <w:p w14:paraId="05962AE8" w14:textId="77777777" w:rsidR="003F5B20" w:rsidRDefault="00000000">
            <w:r>
              <w:t>Grafana</w:t>
            </w:r>
          </w:p>
        </w:tc>
        <w:tc>
          <w:tcPr>
            <w:tcW w:w="3135" w:type="dxa"/>
          </w:tcPr>
          <w:p w14:paraId="6CF8C43F" w14:textId="77777777" w:rsidR="003F5B20" w:rsidRDefault="00000000">
            <w:r>
              <w:t>http://localhost:3000</w:t>
            </w:r>
          </w:p>
        </w:tc>
        <w:tc>
          <w:tcPr>
            <w:tcW w:w="3135" w:type="dxa"/>
          </w:tcPr>
          <w:p w14:paraId="1E8D870C" w14:textId="77777777" w:rsidR="003F5B20" w:rsidRDefault="00000000">
            <w:r>
              <w:t>admin / admin</w:t>
            </w:r>
          </w:p>
        </w:tc>
      </w:tr>
      <w:tr w:rsidR="003F5B20" w14:paraId="5D6F908D" w14:textId="77777777">
        <w:tc>
          <w:tcPr>
            <w:tcW w:w="3135" w:type="dxa"/>
          </w:tcPr>
          <w:p w14:paraId="48D00885" w14:textId="77777777" w:rsidR="003F5B20" w:rsidRDefault="00000000">
            <w:r>
              <w:t>Prometheus</w:t>
            </w:r>
          </w:p>
        </w:tc>
        <w:tc>
          <w:tcPr>
            <w:tcW w:w="3135" w:type="dxa"/>
          </w:tcPr>
          <w:p w14:paraId="6FE39F85" w14:textId="77777777" w:rsidR="003F5B20" w:rsidRDefault="00000000">
            <w:r>
              <w:t>http://localhost:9090</w:t>
            </w:r>
          </w:p>
        </w:tc>
        <w:tc>
          <w:tcPr>
            <w:tcW w:w="3135" w:type="dxa"/>
          </w:tcPr>
          <w:p w14:paraId="0A6B9CEB" w14:textId="77777777" w:rsidR="003F5B20" w:rsidRDefault="00000000">
            <w:r>
              <w:t>-</w:t>
            </w:r>
          </w:p>
        </w:tc>
      </w:tr>
      <w:tr w:rsidR="003F5B20" w14:paraId="40F919DD" w14:textId="77777777">
        <w:tc>
          <w:tcPr>
            <w:tcW w:w="3135" w:type="dxa"/>
          </w:tcPr>
          <w:p w14:paraId="1C095F5F" w14:textId="77777777" w:rsidR="003F5B20" w:rsidRDefault="00000000">
            <w:r>
              <w:t>PostgreSQL</w:t>
            </w:r>
          </w:p>
        </w:tc>
        <w:tc>
          <w:tcPr>
            <w:tcW w:w="3135" w:type="dxa"/>
          </w:tcPr>
          <w:p w14:paraId="2E9C7370" w14:textId="77777777" w:rsidR="003F5B20" w:rsidRDefault="00000000">
            <w:r>
              <w:t>localhost:5432</w:t>
            </w:r>
          </w:p>
        </w:tc>
        <w:tc>
          <w:tcPr>
            <w:tcW w:w="3135" w:type="dxa"/>
          </w:tcPr>
          <w:p w14:paraId="430564CE" w14:textId="77777777" w:rsidR="003F5B20" w:rsidRDefault="00000000">
            <w:r>
              <w:t>postgres / postgres</w:t>
            </w:r>
          </w:p>
        </w:tc>
      </w:tr>
    </w:tbl>
    <w:p w14:paraId="2F6203C2" w14:textId="77777777" w:rsidR="003F5B20" w:rsidRDefault="003F5B20"/>
    <w:p w14:paraId="5E370676" w14:textId="77777777" w:rsidR="003F5B20" w:rsidRDefault="003F5B20"/>
    <w:p w14:paraId="7FFFC6AA" w14:textId="77777777" w:rsidR="003F5B20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27553E2" w14:textId="77777777" w:rsidR="003F5B20" w:rsidRDefault="00000000">
      <w:pPr>
        <w:jc w:val="center"/>
      </w:pPr>
      <w:r>
        <w:t>CyberGuard v1.0.0 | Aralık 2025</w:t>
      </w:r>
    </w:p>
    <w:sectPr w:rsidR="003F5B2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546359">
    <w:abstractNumId w:val="8"/>
  </w:num>
  <w:num w:numId="2" w16cid:durableId="498540648">
    <w:abstractNumId w:val="6"/>
  </w:num>
  <w:num w:numId="3" w16cid:durableId="1546604710">
    <w:abstractNumId w:val="5"/>
  </w:num>
  <w:num w:numId="4" w16cid:durableId="1615480498">
    <w:abstractNumId w:val="4"/>
  </w:num>
  <w:num w:numId="5" w16cid:durableId="1508252439">
    <w:abstractNumId w:val="7"/>
  </w:num>
  <w:num w:numId="6" w16cid:durableId="1249580768">
    <w:abstractNumId w:val="3"/>
  </w:num>
  <w:num w:numId="7" w16cid:durableId="556938730">
    <w:abstractNumId w:val="2"/>
  </w:num>
  <w:num w:numId="8" w16cid:durableId="444231346">
    <w:abstractNumId w:val="1"/>
  </w:num>
  <w:num w:numId="9" w16cid:durableId="138113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B20"/>
    <w:rsid w:val="00AA1D8D"/>
    <w:rsid w:val="00B47730"/>
    <w:rsid w:val="00CA63E2"/>
    <w:rsid w:val="00CB0664"/>
    <w:rsid w:val="00D06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12303"/>
  <w14:defaultImageDpi w14:val="300"/>
  <w15:docId w15:val="{C1331F6F-E99E-48A9-AAC0-FC15619D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2020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Nurettin S. 220315099</cp:lastModifiedBy>
  <cp:revision>2</cp:revision>
  <dcterms:created xsi:type="dcterms:W3CDTF">2013-12-23T23:15:00Z</dcterms:created>
  <dcterms:modified xsi:type="dcterms:W3CDTF">2025-12-27T13:07:00Z</dcterms:modified>
  <cp:category/>
</cp:coreProperties>
</file>